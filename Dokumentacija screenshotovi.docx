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9145" w14:textId="77777777" w:rsidR="00330EB2" w:rsidRDefault="00000000">
      <w:pPr>
        <w:jc w:val="center"/>
      </w:pPr>
      <w:r>
        <w:rPr>
          <w:noProof/>
        </w:rPr>
        <w:drawing>
          <wp:inline distT="0" distB="0" distL="0" distR="0" wp14:anchorId="61EF578E" wp14:editId="35FECF62">
            <wp:extent cx="685800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krstene-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2DD74" w14:textId="77777777" w:rsidR="00330EB2" w:rsidRDefault="00000000">
      <w:pPr>
        <w:jc w:val="center"/>
      </w:pPr>
      <w:proofErr w:type="spellStart"/>
      <w:r>
        <w:rPr>
          <w:b/>
          <w:sz w:val="36"/>
        </w:rPr>
        <w:t>Dokumentacija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projekta</w:t>
      </w:r>
      <w:proofErr w:type="spellEnd"/>
      <w:r>
        <w:rPr>
          <w:b/>
          <w:sz w:val="36"/>
        </w:rPr>
        <w:t xml:space="preserve">: </w:t>
      </w:r>
      <w:proofErr w:type="spellStart"/>
      <w:r>
        <w:rPr>
          <w:b/>
          <w:sz w:val="36"/>
        </w:rPr>
        <w:t>Ukrstene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rijeci</w:t>
      </w:r>
      <w:proofErr w:type="spellEnd"/>
    </w:p>
    <w:p w14:paraId="00B69FBC" w14:textId="77777777" w:rsidR="00EA59FB" w:rsidRDefault="00EA59FB" w:rsidP="00EA59FB">
      <w:pPr>
        <w:pStyle w:val="Heading1"/>
        <w:spacing w:before="300" w:after="150"/>
      </w:pPr>
      <w:r>
        <w:t xml:space="preserve">1.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igre</w:t>
      </w:r>
      <w:proofErr w:type="spellEnd"/>
    </w:p>
    <w:p w14:paraId="791A94AF" w14:textId="77777777" w:rsidR="00EA59FB" w:rsidRDefault="00EA59FB" w:rsidP="00EA59FB">
      <w:pPr>
        <w:spacing w:after="200"/>
      </w:pPr>
      <w:proofErr w:type="spellStart"/>
      <w:r>
        <w:t>Ukrštene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je web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zasnovana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klasičnoj</w:t>
      </w:r>
      <w:proofErr w:type="spellEnd"/>
      <w:r>
        <w:t xml:space="preserve"> </w:t>
      </w:r>
      <w:proofErr w:type="spellStart"/>
      <w:r>
        <w:t>osmosmjerci</w:t>
      </w:r>
      <w:proofErr w:type="spellEnd"/>
      <w:r>
        <w:t xml:space="preserve">.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, </w:t>
      </w:r>
      <w:proofErr w:type="spellStart"/>
      <w:r>
        <w:t>težinu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tip table, a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matrici</w:t>
      </w:r>
      <w:proofErr w:type="spellEnd"/>
      <w:r>
        <w:t xml:space="preserve"> </w:t>
      </w:r>
      <w:proofErr w:type="spellStart"/>
      <w:r>
        <w:t>slova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skrivene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. Riječi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postavljene</w:t>
      </w:r>
      <w:proofErr w:type="spellEnd"/>
      <w:r>
        <w:t xml:space="preserve"> </w:t>
      </w:r>
      <w:proofErr w:type="spellStart"/>
      <w:r>
        <w:t>horizontalno</w:t>
      </w:r>
      <w:proofErr w:type="spellEnd"/>
      <w:r>
        <w:t xml:space="preserve">, </w:t>
      </w:r>
      <w:proofErr w:type="spellStart"/>
      <w:r>
        <w:t>vertikalno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dijagonalno</w:t>
      </w:r>
      <w:proofErr w:type="spellEnd"/>
      <w:r>
        <w:t xml:space="preserve">, u oba </w:t>
      </w:r>
      <w:proofErr w:type="spellStart"/>
      <w:r>
        <w:t>smjera</w:t>
      </w:r>
      <w:proofErr w:type="spellEnd"/>
      <w:r>
        <w:t xml:space="preserve">.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je </w:t>
      </w:r>
      <w:proofErr w:type="spellStart"/>
      <w:r>
        <w:t>pronaći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za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kraće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ostvariti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bolji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>.</w:t>
      </w:r>
    </w:p>
    <w:p w14:paraId="0BC6EFEB" w14:textId="77777777" w:rsidR="00EA59FB" w:rsidRDefault="00EA59FB" w:rsidP="00EA59FB">
      <w:pPr>
        <w:spacing w:after="200"/>
      </w:pPr>
      <w:proofErr w:type="spellStart"/>
      <w:r>
        <w:t>Projekat</w:t>
      </w:r>
      <w:proofErr w:type="spellEnd"/>
      <w:r>
        <w:t xml:space="preserve"> </w:t>
      </w:r>
      <w:proofErr w:type="spellStart"/>
      <w:r>
        <w:t>proširuje</w:t>
      </w:r>
      <w:proofErr w:type="spellEnd"/>
      <w:r>
        <w:t xml:space="preserve"> </w:t>
      </w:r>
      <w:proofErr w:type="spellStart"/>
      <w:r>
        <w:t>osnovnu</w:t>
      </w:r>
      <w:proofErr w:type="spellEnd"/>
      <w:r>
        <w:t xml:space="preserve"> </w:t>
      </w:r>
      <w:proofErr w:type="spellStart"/>
      <w:r>
        <w:t>ideju</w:t>
      </w:r>
      <w:proofErr w:type="spellEnd"/>
      <w:r>
        <w:t xml:space="preserve"> </w:t>
      </w:r>
      <w:proofErr w:type="spellStart"/>
      <w:r>
        <w:t>osmosmjerke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dodaje</w:t>
      </w:r>
      <w:proofErr w:type="spellEnd"/>
      <w:r>
        <w:t xml:space="preserve"> </w:t>
      </w:r>
      <w:proofErr w:type="spellStart"/>
      <w:r>
        <w:t>korisničke</w:t>
      </w:r>
      <w:proofErr w:type="spellEnd"/>
      <w:r>
        <w:t xml:space="preserve"> </w:t>
      </w:r>
      <w:proofErr w:type="spellStart"/>
      <w:r>
        <w:t>naloge</w:t>
      </w:r>
      <w:proofErr w:type="spellEnd"/>
      <w:r>
        <w:t xml:space="preserve">, rang </w:t>
      </w:r>
      <w:proofErr w:type="spellStart"/>
      <w:r>
        <w:t>listu</w:t>
      </w:r>
      <w:proofErr w:type="spellEnd"/>
      <w:r>
        <w:t xml:space="preserve">, </w:t>
      </w:r>
      <w:proofErr w:type="spellStart"/>
      <w:r>
        <w:t>prijatelje</w:t>
      </w:r>
      <w:proofErr w:type="spellEnd"/>
      <w:r>
        <w:t xml:space="preserve">, online </w:t>
      </w:r>
      <w:proofErr w:type="spellStart"/>
      <w:r>
        <w:t>izazove</w:t>
      </w:r>
      <w:proofErr w:type="spellEnd"/>
      <w:r>
        <w:t xml:space="preserve">,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modova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, AI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, </w:t>
      </w:r>
      <w:proofErr w:type="spellStart"/>
      <w:r>
        <w:t>zvučne</w:t>
      </w:r>
      <w:proofErr w:type="spellEnd"/>
      <w:r>
        <w:t xml:space="preserve"> </w:t>
      </w:r>
      <w:proofErr w:type="spellStart"/>
      <w:r>
        <w:t>efekte</w:t>
      </w:r>
      <w:proofErr w:type="spellEnd"/>
      <w:r>
        <w:t xml:space="preserve">, </w:t>
      </w:r>
      <w:proofErr w:type="spellStart"/>
      <w:r>
        <w:t>pozadinsku</w:t>
      </w:r>
      <w:proofErr w:type="spellEnd"/>
      <w:r>
        <w:t xml:space="preserve"> </w:t>
      </w:r>
      <w:proofErr w:type="spellStart"/>
      <w:r>
        <w:t>muziku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mobilnu</w:t>
      </w:r>
      <w:proofErr w:type="spellEnd"/>
      <w:r>
        <w:t xml:space="preserve"> </w:t>
      </w:r>
      <w:proofErr w:type="spellStart"/>
      <w:r>
        <w:t>verziju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novi mod </w:t>
      </w:r>
      <w:proofErr w:type="spellStart"/>
      <w:r>
        <w:t>Zmijica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naprednu</w:t>
      </w:r>
      <w:proofErr w:type="spellEnd"/>
      <w:r>
        <w:t xml:space="preserve"> </w:t>
      </w:r>
      <w:proofErr w:type="spellStart"/>
      <w:r>
        <w:t>verziju</w:t>
      </w:r>
      <w:proofErr w:type="spellEnd"/>
      <w:r>
        <w:t xml:space="preserve"> </w:t>
      </w:r>
      <w:proofErr w:type="spellStart"/>
      <w:r>
        <w:t>regularne</w:t>
      </w:r>
      <w:proofErr w:type="spellEnd"/>
      <w:r>
        <w:t xml:space="preserve"> </w:t>
      </w:r>
      <w:proofErr w:type="spellStart"/>
      <w:r>
        <w:t>osmosmjerke</w:t>
      </w:r>
      <w:proofErr w:type="spellEnd"/>
      <w:r>
        <w:t xml:space="preserve">. Na taj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statička</w:t>
      </w:r>
      <w:proofErr w:type="spellEnd"/>
      <w:r>
        <w:t xml:space="preserve"> </w:t>
      </w:r>
      <w:proofErr w:type="spellStart"/>
      <w:r>
        <w:t>slagalica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kompletna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takmičarskim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društvenim</w:t>
      </w:r>
      <w:proofErr w:type="spellEnd"/>
      <w:r>
        <w:t xml:space="preserve"> </w:t>
      </w:r>
      <w:proofErr w:type="spellStart"/>
      <w:r>
        <w:t>elementima</w:t>
      </w:r>
      <w:proofErr w:type="spellEnd"/>
      <w:r>
        <w:t>.</w:t>
      </w:r>
    </w:p>
    <w:p w14:paraId="69EED06D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Solo mod: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sam</w:t>
      </w:r>
      <w:proofErr w:type="spellEnd"/>
      <w:r>
        <w:t xml:space="preserve"> </w:t>
      </w:r>
      <w:proofErr w:type="spellStart"/>
      <w:r>
        <w:t>protiv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. </w:t>
      </w:r>
      <w:proofErr w:type="spellStart"/>
      <w:r>
        <w:t>Partija</w:t>
      </w:r>
      <w:proofErr w:type="spellEnd"/>
      <w:r>
        <w:t xml:space="preserve"> </w:t>
      </w:r>
      <w:proofErr w:type="spellStart"/>
      <w:r>
        <w:t>traje</w:t>
      </w:r>
      <w:proofErr w:type="spellEnd"/>
      <w:r>
        <w:t xml:space="preserve"> </w:t>
      </w:r>
      <w:proofErr w:type="spellStart"/>
      <w:r>
        <w:t>najviše</w:t>
      </w:r>
      <w:proofErr w:type="spellEnd"/>
      <w:r>
        <w:t xml:space="preserve"> 5 </w:t>
      </w:r>
      <w:proofErr w:type="spellStart"/>
      <w:r>
        <w:t>minuta</w:t>
      </w:r>
      <w:proofErr w:type="spellEnd"/>
      <w:r>
        <w:t xml:space="preserve">, a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završiti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pronađe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>.</w:t>
      </w:r>
    </w:p>
    <w:p w14:paraId="09BEDF6F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Multiplayer mod: </w:t>
      </w:r>
      <w:proofErr w:type="spellStart"/>
      <w:r>
        <w:t>dva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 </w:t>
      </w:r>
      <w:proofErr w:type="spellStart"/>
      <w:r>
        <w:t>igraju</w:t>
      </w:r>
      <w:proofErr w:type="spellEnd"/>
      <w:r>
        <w:t xml:space="preserve"> </w:t>
      </w:r>
      <w:proofErr w:type="spellStart"/>
      <w:r>
        <w:t>lokalno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uređaju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smjenjuju</w:t>
      </w:r>
      <w:proofErr w:type="spellEnd"/>
      <w:r>
        <w:t xml:space="preserve"> </w:t>
      </w:r>
      <w:proofErr w:type="spellStart"/>
      <w:r>
        <w:t>poteze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>.</w:t>
      </w:r>
    </w:p>
    <w:p w14:paraId="7A8E6622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Versus mod: </w:t>
      </w:r>
      <w:proofErr w:type="spellStart"/>
      <w:r>
        <w:t>registrovani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izazov</w:t>
      </w:r>
      <w:proofErr w:type="spellEnd"/>
      <w:r>
        <w:t xml:space="preserve"> </w:t>
      </w:r>
      <w:proofErr w:type="spellStart"/>
      <w:r>
        <w:t>prijatelju</w:t>
      </w:r>
      <w:proofErr w:type="spellEnd"/>
      <w:r>
        <w:t xml:space="preserve">. Oba </w:t>
      </w:r>
      <w:proofErr w:type="spellStart"/>
      <w:r>
        <w:t>igrača</w:t>
      </w:r>
      <w:proofErr w:type="spellEnd"/>
      <w:r>
        <w:t xml:space="preserve"> </w:t>
      </w:r>
      <w:proofErr w:type="spellStart"/>
      <w:r>
        <w:t>igraju</w:t>
      </w:r>
      <w:proofErr w:type="spellEnd"/>
      <w:r>
        <w:t xml:space="preserve">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,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težinu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isti</w:t>
      </w:r>
      <w:proofErr w:type="spellEnd"/>
      <w:r>
        <w:t xml:space="preserve"> set </w:t>
      </w:r>
      <w:proofErr w:type="spellStart"/>
      <w:r>
        <w:t>riječi</w:t>
      </w:r>
      <w:proofErr w:type="spellEnd"/>
      <w:r>
        <w:t xml:space="preserve">, pa je </w:t>
      </w:r>
      <w:proofErr w:type="spellStart"/>
      <w:r>
        <w:t>takmičenje</w:t>
      </w:r>
      <w:proofErr w:type="spellEnd"/>
      <w:r>
        <w:t xml:space="preserve"> </w:t>
      </w:r>
      <w:proofErr w:type="spellStart"/>
      <w:r>
        <w:t>pravednije</w:t>
      </w:r>
      <w:proofErr w:type="spellEnd"/>
      <w:r>
        <w:t>.</w:t>
      </w:r>
    </w:p>
    <w:p w14:paraId="43F12B20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Race mod: </w:t>
      </w:r>
      <w:r>
        <w:t xml:space="preserve">oba online </w:t>
      </w:r>
      <w:proofErr w:type="spellStart"/>
      <w:r>
        <w:t>igrača</w:t>
      </w:r>
      <w:proofErr w:type="spellEnd"/>
      <w:r>
        <w:t xml:space="preserve"> se </w:t>
      </w:r>
      <w:proofErr w:type="spellStart"/>
      <w:r>
        <w:t>takmiče</w:t>
      </w:r>
      <w:proofErr w:type="spellEnd"/>
      <w:r>
        <w:t xml:space="preserve"> ko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brže</w:t>
      </w:r>
      <w:proofErr w:type="spellEnd"/>
      <w:r>
        <w:t xml:space="preserve"> </w:t>
      </w:r>
      <w:proofErr w:type="spellStart"/>
      <w:r>
        <w:t>pronaći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. </w:t>
      </w:r>
      <w:proofErr w:type="spellStart"/>
      <w:r>
        <w:t>Riječ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igraču</w:t>
      </w:r>
      <w:proofErr w:type="spellEnd"/>
      <w:r>
        <w:t xml:space="preserve"> koji je </w:t>
      </w:r>
      <w:proofErr w:type="spellStart"/>
      <w:r>
        <w:t>prvi</w:t>
      </w:r>
      <w:proofErr w:type="spellEnd"/>
      <w:r>
        <w:t xml:space="preserve"> </w:t>
      </w:r>
      <w:proofErr w:type="spellStart"/>
      <w:r>
        <w:t>nađe</w:t>
      </w:r>
      <w:proofErr w:type="spellEnd"/>
      <w:r>
        <w:t>.</w:t>
      </w:r>
    </w:p>
    <w:p w14:paraId="16103F5F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rPr>
          <w:b/>
          <w:bCs/>
        </w:rPr>
        <w:t>Obična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tabla</w:t>
      </w:r>
      <w:proofErr w:type="spellEnd"/>
      <w:r>
        <w:rPr>
          <w:b/>
          <w:bCs/>
        </w:rPr>
        <w:t xml:space="preserve">: </w:t>
      </w:r>
      <w:proofErr w:type="spellStart"/>
      <w:r>
        <w:t>riječi</w:t>
      </w:r>
      <w:proofErr w:type="spellEnd"/>
      <w:r>
        <w:t xml:space="preserve"> se </w:t>
      </w:r>
      <w:proofErr w:type="spellStart"/>
      <w:r>
        <w:t>postavljaju</w:t>
      </w:r>
      <w:proofErr w:type="spellEnd"/>
      <w:r>
        <w:t xml:space="preserve"> </w:t>
      </w:r>
      <w:proofErr w:type="spellStart"/>
      <w:r>
        <w:t>pravolinijski</w:t>
      </w:r>
      <w:proofErr w:type="spellEnd"/>
      <w:r>
        <w:t xml:space="preserve"> u </w:t>
      </w:r>
      <w:proofErr w:type="spellStart"/>
      <w:r>
        <w:t>jednom</w:t>
      </w:r>
      <w:proofErr w:type="spellEnd"/>
      <w:r>
        <w:t xml:space="preserve"> od </w:t>
      </w:r>
      <w:proofErr w:type="spellStart"/>
      <w:r>
        <w:t>osam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>.</w:t>
      </w:r>
    </w:p>
    <w:p w14:paraId="085BE3B3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rPr>
          <w:b/>
          <w:bCs/>
        </w:rPr>
        <w:t>Zmijica</w:t>
      </w:r>
      <w:proofErr w:type="spellEnd"/>
      <w:r>
        <w:rPr>
          <w:b/>
          <w:bCs/>
        </w:rPr>
        <w:t xml:space="preserve">: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skretati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slova</w:t>
      </w:r>
      <w:proofErr w:type="spellEnd"/>
      <w:r>
        <w:t xml:space="preserve"> do </w:t>
      </w:r>
      <w:proofErr w:type="spellStart"/>
      <w:r>
        <w:t>slova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susjedna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</w:t>
      </w:r>
      <w:proofErr w:type="spellStart"/>
      <w:r>
        <w:t>čini</w:t>
      </w:r>
      <w:proofErr w:type="spellEnd"/>
      <w:r>
        <w:t xml:space="preserve"> </w:t>
      </w:r>
      <w:proofErr w:type="spellStart"/>
      <w:r>
        <w:t>težim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zanimljivijim</w:t>
      </w:r>
      <w:proofErr w:type="spellEnd"/>
      <w:r>
        <w:t xml:space="preserve"> </w:t>
      </w:r>
      <w:proofErr w:type="spellStart"/>
      <w:r>
        <w:t>izazovom</w:t>
      </w:r>
      <w:proofErr w:type="spellEnd"/>
      <w:r>
        <w:t>.</w:t>
      </w:r>
    </w:p>
    <w:p w14:paraId="483B08BE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t xml:space="preserve">Rang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istorija</w:t>
      </w:r>
      <w:proofErr w:type="spellEnd"/>
      <w:r>
        <w:t xml:space="preserve"> </w:t>
      </w:r>
      <w:proofErr w:type="spellStart"/>
      <w:r>
        <w:t>mečeva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</w:t>
      </w:r>
      <w:proofErr w:type="spellStart"/>
      <w:r>
        <w:t>napredak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pobjede</w:t>
      </w:r>
      <w:proofErr w:type="spellEnd"/>
      <w:r>
        <w:t xml:space="preserve">, </w:t>
      </w:r>
      <w:proofErr w:type="spellStart"/>
      <w:r>
        <w:t>poraze</w:t>
      </w:r>
      <w:proofErr w:type="spellEnd"/>
      <w:r>
        <w:t xml:space="preserve"> i </w:t>
      </w:r>
      <w:proofErr w:type="spellStart"/>
      <w:r>
        <w:t>ostvarene</w:t>
      </w:r>
      <w:proofErr w:type="spellEnd"/>
      <w:r>
        <w:t xml:space="preserve"> </w:t>
      </w:r>
      <w:proofErr w:type="spellStart"/>
      <w:r>
        <w:t>bodove</w:t>
      </w:r>
      <w:proofErr w:type="spellEnd"/>
      <w:r>
        <w:t>.</w:t>
      </w:r>
    </w:p>
    <w:p w14:paraId="1BCB3C24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t>Zvučni</w:t>
      </w:r>
      <w:proofErr w:type="spellEnd"/>
      <w:r>
        <w:t xml:space="preserve"> </w:t>
      </w:r>
      <w:proofErr w:type="spellStart"/>
      <w:r>
        <w:t>efekti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pozadinska</w:t>
      </w:r>
      <w:proofErr w:type="spellEnd"/>
      <w:r>
        <w:t xml:space="preserve"> </w:t>
      </w:r>
      <w:proofErr w:type="spellStart"/>
      <w:r>
        <w:t>muzika</w:t>
      </w:r>
      <w:proofErr w:type="spellEnd"/>
      <w:r>
        <w:t xml:space="preserve"> </w:t>
      </w:r>
      <w:proofErr w:type="spellStart"/>
      <w:r>
        <w:t>čine</w:t>
      </w:r>
      <w:proofErr w:type="spellEnd"/>
      <w:r>
        <w:t xml:space="preserve"> </w:t>
      </w:r>
      <w:proofErr w:type="spellStart"/>
      <w:r>
        <w:t>igru</w:t>
      </w:r>
      <w:proofErr w:type="spellEnd"/>
      <w:r>
        <w:t xml:space="preserve"> </w:t>
      </w:r>
      <w:proofErr w:type="spellStart"/>
      <w:r>
        <w:t>življom</w:t>
      </w:r>
      <w:proofErr w:type="spellEnd"/>
      <w:r>
        <w:t xml:space="preserve">, 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isključiti</w:t>
      </w:r>
      <w:proofErr w:type="spellEnd"/>
      <w:r>
        <w:t xml:space="preserve"> </w:t>
      </w:r>
      <w:proofErr w:type="spellStart"/>
      <w:r>
        <w:t>muziku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dugmeta</w:t>
      </w:r>
      <w:proofErr w:type="spellEnd"/>
      <w:r>
        <w:t xml:space="preserve"> za mute.</w:t>
      </w:r>
    </w:p>
    <w:p w14:paraId="5ECEDFC2" w14:textId="77777777" w:rsidR="00EA59FB" w:rsidRDefault="00EA59FB" w:rsidP="00EA59FB">
      <w:pPr>
        <w:pStyle w:val="Heading1"/>
        <w:spacing w:before="300" w:after="150"/>
      </w:pPr>
      <w:r>
        <w:t xml:space="preserve">2. </w:t>
      </w:r>
      <w:proofErr w:type="spellStart"/>
      <w:r>
        <w:t>Inovacije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original</w:t>
      </w:r>
    </w:p>
    <w:p w14:paraId="416AF589" w14:textId="77777777" w:rsidR="00EA59FB" w:rsidRDefault="00EA59FB" w:rsidP="00EA59FB">
      <w:pPr>
        <w:spacing w:after="200"/>
      </w:pPr>
      <w:proofErr w:type="spellStart"/>
      <w:r>
        <w:t>Originalna</w:t>
      </w:r>
      <w:proofErr w:type="spellEnd"/>
      <w:r>
        <w:t xml:space="preserve">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osmosmjerke</w:t>
      </w:r>
      <w:proofErr w:type="spellEnd"/>
      <w:r>
        <w:t xml:space="preserve"> </w:t>
      </w:r>
      <w:proofErr w:type="spellStart"/>
      <w:r>
        <w:t>najčešće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unaprijed</w:t>
      </w:r>
      <w:proofErr w:type="spellEnd"/>
      <w:r>
        <w:t xml:space="preserve"> </w:t>
      </w:r>
      <w:proofErr w:type="spellStart"/>
      <w:r>
        <w:t>pripremljene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, </w:t>
      </w:r>
      <w:proofErr w:type="spellStart"/>
      <w:r>
        <w:t>statičku</w:t>
      </w:r>
      <w:proofErr w:type="spellEnd"/>
      <w:r>
        <w:t xml:space="preserve"> </w:t>
      </w:r>
      <w:proofErr w:type="spellStart"/>
      <w:r>
        <w:t>tablu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jednostavan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. Ova 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zadržava</w:t>
      </w:r>
      <w:proofErr w:type="spellEnd"/>
      <w:r>
        <w:t xml:space="preserve"> </w:t>
      </w:r>
      <w:proofErr w:type="spellStart"/>
      <w:r>
        <w:t>poznatu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traženja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je </w:t>
      </w:r>
      <w:proofErr w:type="spellStart"/>
      <w:r>
        <w:t>proširuje</w:t>
      </w:r>
      <w:proofErr w:type="spellEnd"/>
      <w:r>
        <w:t xml:space="preserve"> </w:t>
      </w:r>
      <w:proofErr w:type="spellStart"/>
      <w:r>
        <w:t>modernim</w:t>
      </w:r>
      <w:proofErr w:type="spellEnd"/>
      <w:r>
        <w:t xml:space="preserve"> </w:t>
      </w:r>
      <w:proofErr w:type="spellStart"/>
      <w:r>
        <w:t>funkcijama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daju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slobode</w:t>
      </w:r>
      <w:proofErr w:type="spellEnd"/>
      <w:r>
        <w:t xml:space="preserve">,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igranja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bolji</w:t>
      </w:r>
      <w:proofErr w:type="spellEnd"/>
      <w:r>
        <w:t xml:space="preserve"> </w:t>
      </w:r>
      <w:proofErr w:type="spellStart"/>
      <w:r>
        <w:t>osjećaj</w:t>
      </w:r>
      <w:proofErr w:type="spellEnd"/>
      <w:r>
        <w:t xml:space="preserve"> </w:t>
      </w:r>
      <w:proofErr w:type="spellStart"/>
      <w:r>
        <w:t>napretka</w:t>
      </w:r>
      <w:proofErr w:type="spellEnd"/>
      <w:r>
        <w:t>.</w:t>
      </w:r>
    </w:p>
    <w:p w14:paraId="3F5A5D5D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generisanje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riječi</w:t>
      </w:r>
      <w:proofErr w:type="spellEnd"/>
      <w:r>
        <w:rPr>
          <w:b/>
          <w:bCs/>
        </w:rPr>
        <w:t xml:space="preserve">: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unijeti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po </w:t>
      </w:r>
      <w:proofErr w:type="spellStart"/>
      <w:r>
        <w:t>želji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AI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toj</w:t>
      </w:r>
      <w:proofErr w:type="spellEnd"/>
      <w:r>
        <w:t xml:space="preserve"> </w:t>
      </w:r>
      <w:proofErr w:type="spellStart"/>
      <w:r>
        <w:t>temi</w:t>
      </w:r>
      <w:proofErr w:type="spellEnd"/>
      <w:r>
        <w:t>.</w:t>
      </w:r>
    </w:p>
    <w:p w14:paraId="08BC9566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Teme </w:t>
      </w:r>
      <w:proofErr w:type="spellStart"/>
      <w:r>
        <w:rPr>
          <w:b/>
          <w:bCs/>
        </w:rPr>
        <w:t>iz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baze</w:t>
      </w:r>
      <w:proofErr w:type="spellEnd"/>
      <w:r>
        <w:rPr>
          <w:b/>
          <w:bCs/>
        </w:rPr>
        <w:t xml:space="preserve">: </w:t>
      </w:r>
      <w:r>
        <w:t xml:space="preserve">pored AI </w:t>
      </w:r>
      <w:proofErr w:type="spellStart"/>
      <w:r>
        <w:t>tema</w:t>
      </w:r>
      <w:proofErr w:type="spellEnd"/>
      <w:r>
        <w:t xml:space="preserve">,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statičke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sačuvane</w:t>
      </w:r>
      <w:proofErr w:type="spellEnd"/>
      <w:r>
        <w:t xml:space="preserve"> u MySQL </w:t>
      </w:r>
      <w:proofErr w:type="spellStart"/>
      <w:r>
        <w:t>bazi</w:t>
      </w:r>
      <w:proofErr w:type="spellEnd"/>
      <w:r>
        <w:t>.</w:t>
      </w:r>
    </w:p>
    <w:p w14:paraId="45BC3103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rPr>
          <w:b/>
          <w:bCs/>
        </w:rPr>
        <w:lastRenderedPageBreak/>
        <w:t>Korisnički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nalozi</w:t>
      </w:r>
      <w:proofErr w:type="spellEnd"/>
      <w:r>
        <w:rPr>
          <w:b/>
          <w:bCs/>
        </w:rPr>
        <w:t xml:space="preserve">: </w:t>
      </w:r>
      <w:proofErr w:type="spellStart"/>
      <w:r>
        <w:t>korisnik</w:t>
      </w:r>
      <w:proofErr w:type="spellEnd"/>
      <w:r>
        <w:t xml:space="preserve"> se </w:t>
      </w:r>
      <w:proofErr w:type="spellStart"/>
      <w:r>
        <w:t>registruje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prijavljuje</w:t>
      </w:r>
      <w:proofErr w:type="spellEnd"/>
      <w:r>
        <w:t xml:space="preserve">, a </w:t>
      </w:r>
      <w:proofErr w:type="spellStart"/>
      <w:r>
        <w:t>njegov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sačuvati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prikazati</w:t>
      </w:r>
      <w:proofErr w:type="spellEnd"/>
      <w:r>
        <w:t xml:space="preserve"> u </w:t>
      </w:r>
      <w:proofErr w:type="spellStart"/>
      <w:r>
        <w:t>istoriji</w:t>
      </w:r>
      <w:proofErr w:type="spellEnd"/>
      <w:r>
        <w:t>.</w:t>
      </w:r>
    </w:p>
    <w:p w14:paraId="5FB11A74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prijatelja</w:t>
      </w:r>
      <w:proofErr w:type="spellEnd"/>
      <w:r>
        <w:rPr>
          <w:b/>
          <w:bCs/>
        </w:rPr>
        <w:t xml:space="preserve">: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slati</w:t>
      </w:r>
      <w:proofErr w:type="spellEnd"/>
      <w:r>
        <w:t xml:space="preserve"> </w:t>
      </w:r>
      <w:proofErr w:type="spellStart"/>
      <w:r>
        <w:t>zahtjeve</w:t>
      </w:r>
      <w:proofErr w:type="spellEnd"/>
      <w:r>
        <w:t xml:space="preserve"> za </w:t>
      </w:r>
      <w:proofErr w:type="spellStart"/>
      <w:r>
        <w:t>prijateljstvo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igrati</w:t>
      </w:r>
      <w:proofErr w:type="spellEnd"/>
      <w:r>
        <w:t xml:space="preserve"> online </w:t>
      </w:r>
      <w:proofErr w:type="spellStart"/>
      <w:r>
        <w:t>mečeve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prihvaćenim</w:t>
      </w:r>
      <w:proofErr w:type="spellEnd"/>
      <w:r>
        <w:t xml:space="preserve"> </w:t>
      </w:r>
      <w:proofErr w:type="spellStart"/>
      <w:r>
        <w:t>prijateljima</w:t>
      </w:r>
      <w:proofErr w:type="spellEnd"/>
      <w:r>
        <w:t>.</w:t>
      </w:r>
    </w:p>
    <w:p w14:paraId="2850B03B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Versus </w:t>
      </w:r>
      <w:proofErr w:type="spellStart"/>
      <w:r>
        <w:rPr>
          <w:b/>
          <w:bCs/>
        </w:rPr>
        <w:t>izazovi</w:t>
      </w:r>
      <w:proofErr w:type="spellEnd"/>
      <w:r>
        <w:rPr>
          <w:b/>
          <w:bCs/>
        </w:rPr>
        <w:t xml:space="preserve">: </w:t>
      </w:r>
      <w:proofErr w:type="spellStart"/>
      <w:r>
        <w:t>izazivač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, </w:t>
      </w:r>
      <w:proofErr w:type="spellStart"/>
      <w:r>
        <w:t>težinu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tip </w:t>
      </w:r>
      <w:proofErr w:type="spellStart"/>
      <w:r>
        <w:t>igre</w:t>
      </w:r>
      <w:proofErr w:type="spellEnd"/>
      <w:r>
        <w:t xml:space="preserve">, a </w:t>
      </w:r>
      <w:proofErr w:type="spellStart"/>
      <w:r>
        <w:t>protivnik</w:t>
      </w:r>
      <w:proofErr w:type="spellEnd"/>
      <w:r>
        <w:t xml:space="preserve"> </w:t>
      </w:r>
      <w:proofErr w:type="spellStart"/>
      <w:r>
        <w:t>prihvata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r>
        <w:t>izazov</w:t>
      </w:r>
      <w:proofErr w:type="spellEnd"/>
      <w:r>
        <w:t>.</w:t>
      </w:r>
    </w:p>
    <w:p w14:paraId="3A8583FA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Race </w:t>
      </w:r>
      <w:proofErr w:type="spellStart"/>
      <w:r>
        <w:rPr>
          <w:b/>
          <w:bCs/>
        </w:rPr>
        <w:t>izazovi</w:t>
      </w:r>
      <w:proofErr w:type="spellEnd"/>
      <w:r>
        <w:rPr>
          <w:b/>
          <w:bCs/>
        </w:rPr>
        <w:t xml:space="preserve">: </w:t>
      </w:r>
      <w:r>
        <w:t xml:space="preserve">oba </w:t>
      </w:r>
      <w:proofErr w:type="spellStart"/>
      <w:r>
        <w:t>igrača</w:t>
      </w:r>
      <w:proofErr w:type="spellEnd"/>
      <w:r>
        <w:t xml:space="preserve"> se </w:t>
      </w:r>
      <w:proofErr w:type="spellStart"/>
      <w:r>
        <w:t>takmiče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istoj</w:t>
      </w:r>
      <w:proofErr w:type="spellEnd"/>
      <w:r>
        <w:t xml:space="preserve"> </w:t>
      </w:r>
      <w:proofErr w:type="spellStart"/>
      <w:r>
        <w:t>tabli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osvajaju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u </w:t>
      </w:r>
      <w:proofErr w:type="spellStart"/>
      <w:r>
        <w:t>realnom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>.</w:t>
      </w:r>
    </w:p>
    <w:p w14:paraId="2F24DEAB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Power-up </w:t>
      </w:r>
      <w:proofErr w:type="spellStart"/>
      <w:r>
        <w:rPr>
          <w:b/>
          <w:bCs/>
        </w:rPr>
        <w:t>opcije</w:t>
      </w:r>
      <w:proofErr w:type="spellEnd"/>
      <w:r>
        <w:rPr>
          <w:b/>
          <w:bCs/>
        </w:rPr>
        <w:t xml:space="preserve">: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iskoristiti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je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prvog</w:t>
      </w:r>
      <w:proofErr w:type="spellEnd"/>
      <w:r>
        <w:t xml:space="preserve"> </w:t>
      </w:r>
      <w:proofErr w:type="spellStart"/>
      <w:r>
        <w:t>slova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pomoćna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za to </w:t>
      </w:r>
      <w:proofErr w:type="spellStart"/>
      <w:r>
        <w:t>dobija</w:t>
      </w:r>
      <w:proofErr w:type="spellEnd"/>
      <w:r>
        <w:t xml:space="preserve"> </w:t>
      </w:r>
      <w:proofErr w:type="spellStart"/>
      <w:r>
        <w:t>kaznu</w:t>
      </w:r>
      <w:proofErr w:type="spellEnd"/>
      <w:r>
        <w:t xml:space="preserve"> u </w:t>
      </w:r>
      <w:proofErr w:type="spellStart"/>
      <w:r>
        <w:t>bodovima</w:t>
      </w:r>
      <w:proofErr w:type="spellEnd"/>
      <w:r>
        <w:t>.</w:t>
      </w:r>
    </w:p>
    <w:p w14:paraId="347F1F96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Admin panel: </w:t>
      </w:r>
      <w:r>
        <w:t xml:space="preserve">administrator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upravljati</w:t>
      </w:r>
      <w:proofErr w:type="spellEnd"/>
      <w:r>
        <w:t xml:space="preserve"> </w:t>
      </w:r>
      <w:proofErr w:type="spellStart"/>
      <w:r>
        <w:t>temama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riječima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sadržaj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proširivati</w:t>
      </w:r>
      <w:proofErr w:type="spellEnd"/>
      <w:r>
        <w:t xml:space="preserve"> bez </w:t>
      </w:r>
      <w:proofErr w:type="spellStart"/>
      <w:r>
        <w:t>mijenjanja</w:t>
      </w:r>
      <w:proofErr w:type="spellEnd"/>
      <w:r>
        <w:t xml:space="preserve"> </w:t>
      </w:r>
      <w:proofErr w:type="spellStart"/>
      <w:r>
        <w:t>koda</w:t>
      </w:r>
      <w:proofErr w:type="spellEnd"/>
      <w:r>
        <w:t>.</w:t>
      </w:r>
    </w:p>
    <w:p w14:paraId="0BEB92B0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rPr>
          <w:b/>
          <w:bCs/>
        </w:rPr>
        <w:t>Mobilna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aplikacija</w:t>
      </w:r>
      <w:proofErr w:type="spellEnd"/>
      <w:r>
        <w:rPr>
          <w:b/>
          <w:bCs/>
        </w:rPr>
        <w:t xml:space="preserve">: </w:t>
      </w:r>
      <w:proofErr w:type="spellStart"/>
      <w:r>
        <w:t>projekat</w:t>
      </w:r>
      <w:proofErr w:type="spellEnd"/>
      <w:r>
        <w:t xml:space="preserve"> se </w:t>
      </w:r>
      <w:proofErr w:type="spellStart"/>
      <w:r>
        <w:t>preko</w:t>
      </w:r>
      <w:proofErr w:type="spellEnd"/>
      <w:r>
        <w:t xml:space="preserve"> Capacitor-a </w:t>
      </w:r>
      <w:proofErr w:type="spellStart"/>
      <w:r>
        <w:t>pakuje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Android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 xml:space="preserve">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notifikacije</w:t>
      </w:r>
      <w:proofErr w:type="spellEnd"/>
      <w:r>
        <w:t xml:space="preserve"> za </w:t>
      </w:r>
      <w:proofErr w:type="spellStart"/>
      <w:r>
        <w:t>izazove</w:t>
      </w:r>
      <w:proofErr w:type="spellEnd"/>
      <w:r>
        <w:t>.</w:t>
      </w:r>
    </w:p>
    <w:p w14:paraId="67673191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Mod </w:t>
      </w:r>
      <w:proofErr w:type="spellStart"/>
      <w:r>
        <w:rPr>
          <w:b/>
          <w:bCs/>
        </w:rPr>
        <w:t>Zmijica</w:t>
      </w:r>
      <w:proofErr w:type="spellEnd"/>
      <w:r>
        <w:rPr>
          <w:b/>
          <w:bCs/>
        </w:rPr>
        <w:t xml:space="preserve">: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osmosmjerku</w:t>
      </w:r>
      <w:proofErr w:type="spellEnd"/>
      <w:r>
        <w:t xml:space="preserve">, </w:t>
      </w:r>
      <w:proofErr w:type="spellStart"/>
      <w:r>
        <w:t>tj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nađe</w:t>
      </w:r>
      <w:proofErr w:type="spellEnd"/>
      <w:r>
        <w:t xml:space="preserve"> </w:t>
      </w:r>
      <w:proofErr w:type="spellStart"/>
      <w:r>
        <w:t>početno</w:t>
      </w:r>
      <w:proofErr w:type="spellEnd"/>
      <w:r>
        <w:t xml:space="preserve"> </w:t>
      </w:r>
      <w:proofErr w:type="spellStart"/>
      <w:r>
        <w:t>slovo</w:t>
      </w:r>
      <w:proofErr w:type="spellEnd"/>
      <w:r>
        <w:t xml:space="preserve">,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sljedeće</w:t>
      </w:r>
      <w:proofErr w:type="spellEnd"/>
      <w:r>
        <w:t xml:space="preserve"> </w:t>
      </w:r>
      <w:proofErr w:type="spellStart"/>
      <w:r>
        <w:t>slovo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u </w:t>
      </w:r>
      <w:proofErr w:type="spellStart"/>
      <w:r>
        <w:t>jednom</w:t>
      </w:r>
      <w:proofErr w:type="spellEnd"/>
      <w:r>
        <w:t xml:space="preserve"> od </w:t>
      </w:r>
      <w:proofErr w:type="spellStart"/>
      <w:r>
        <w:t>osam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 xml:space="preserve">, </w:t>
      </w:r>
      <w:proofErr w:type="spellStart"/>
      <w:r>
        <w:t>zatim</w:t>
      </w:r>
      <w:proofErr w:type="spellEnd"/>
      <w:r>
        <w:t xml:space="preserve">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naredno</w:t>
      </w:r>
      <w:proofErr w:type="spellEnd"/>
      <w:r>
        <w:t xml:space="preserve"> </w:t>
      </w:r>
      <w:proofErr w:type="spellStart"/>
      <w:r>
        <w:t>slovo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u </w:t>
      </w:r>
      <w:proofErr w:type="spellStart"/>
      <w:r>
        <w:t>jednom</w:t>
      </w:r>
      <w:proofErr w:type="spellEnd"/>
      <w:r>
        <w:t xml:space="preserve"> od </w:t>
      </w:r>
      <w:proofErr w:type="spellStart"/>
      <w:r>
        <w:t>osam</w:t>
      </w:r>
      <w:proofErr w:type="spellEnd"/>
      <w:r>
        <w:t xml:space="preserve"> </w:t>
      </w:r>
      <w:proofErr w:type="spellStart"/>
      <w:r>
        <w:t>smjerova</w:t>
      </w:r>
      <w:proofErr w:type="spellEnd"/>
      <w:r>
        <w:t>.</w:t>
      </w:r>
    </w:p>
    <w:p w14:paraId="7CE57A63" w14:textId="77777777" w:rsidR="00EA59FB" w:rsidRDefault="00EA59FB" w:rsidP="00EA59FB">
      <w:pPr>
        <w:pStyle w:val="Heading1"/>
        <w:spacing w:before="300" w:after="150"/>
      </w:pPr>
      <w:r>
        <w:t xml:space="preserve">3. </w:t>
      </w:r>
      <w:proofErr w:type="spellStart"/>
      <w:r>
        <w:t>Korišteni</w:t>
      </w:r>
      <w:proofErr w:type="spellEnd"/>
      <w:r>
        <w:t xml:space="preserve"> AI </w:t>
      </w:r>
      <w:proofErr w:type="spellStart"/>
      <w:r>
        <w:t>alati</w:t>
      </w:r>
      <w:proofErr w:type="spellEnd"/>
    </w:p>
    <w:p w14:paraId="0A952BB1" w14:textId="77777777" w:rsidR="00EA59FB" w:rsidRDefault="00EA59FB" w:rsidP="00EA59FB">
      <w:pPr>
        <w:spacing w:after="200"/>
      </w:pPr>
      <w:r>
        <w:t xml:space="preserve">U </w:t>
      </w:r>
      <w:proofErr w:type="spellStart"/>
      <w:r>
        <w:t>izradi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korišteni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AI </w:t>
      </w:r>
      <w:proofErr w:type="spellStart"/>
      <w:r>
        <w:t>alati</w:t>
      </w:r>
      <w:proofErr w:type="spellEnd"/>
      <w:r>
        <w:t xml:space="preserve"> za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sadržaja</w:t>
      </w:r>
      <w:proofErr w:type="spellEnd"/>
      <w:r>
        <w:t xml:space="preserve">, </w:t>
      </w:r>
      <w:proofErr w:type="spellStart"/>
      <w:r>
        <w:t>pomoć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programiranju</w:t>
      </w:r>
      <w:proofErr w:type="spellEnd"/>
      <w:r>
        <w:t xml:space="preserve">,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dokumentacije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pripremu</w:t>
      </w:r>
      <w:proofErr w:type="spellEnd"/>
      <w:r>
        <w:t xml:space="preserve"> </w:t>
      </w:r>
      <w:proofErr w:type="spellStart"/>
      <w:r>
        <w:t>vizuelnih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zvučnih</w:t>
      </w:r>
      <w:proofErr w:type="spellEnd"/>
      <w:r>
        <w:t xml:space="preserve"> </w:t>
      </w:r>
      <w:proofErr w:type="spellStart"/>
      <w:r>
        <w:t>materijala</w:t>
      </w:r>
      <w:proofErr w:type="spellEnd"/>
      <w:r>
        <w:t xml:space="preserve">. AI </w:t>
      </w:r>
      <w:proofErr w:type="spellStart"/>
      <w:r>
        <w:t>alati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zamjena</w:t>
      </w:r>
      <w:proofErr w:type="spellEnd"/>
      <w:r>
        <w:t xml:space="preserve"> za </w:t>
      </w:r>
      <w:proofErr w:type="spellStart"/>
      <w:r>
        <w:t>samu</w:t>
      </w:r>
      <w:proofErr w:type="spellEnd"/>
      <w:r>
        <w:t xml:space="preserve"> </w:t>
      </w:r>
      <w:proofErr w:type="spellStart"/>
      <w:r>
        <w:t>logiku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služe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u </w:t>
      </w:r>
      <w:proofErr w:type="spellStart"/>
      <w:r>
        <w:t>dijelovima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ubrzati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poboljšati</w:t>
      </w:r>
      <w:proofErr w:type="spellEnd"/>
      <w:r>
        <w:t xml:space="preserve">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iskustvo</w:t>
      </w:r>
      <w:proofErr w:type="spellEnd"/>
      <w:r>
        <w:t>.</w:t>
      </w:r>
    </w:p>
    <w:p w14:paraId="17B9E55E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>Google Gemini API</w:t>
      </w:r>
      <w:r>
        <w:t xml:space="preserve"> –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direktno</w:t>
      </w:r>
      <w:proofErr w:type="spellEnd"/>
      <w:r>
        <w:t xml:space="preserve"> u </w:t>
      </w:r>
      <w:proofErr w:type="spellStart"/>
      <w:r>
        <w:t>aplikaciji</w:t>
      </w:r>
      <w:proofErr w:type="spellEnd"/>
      <w:r>
        <w:t xml:space="preserve"> za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tematskih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. Kada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unese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,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šalje</w:t>
      </w:r>
      <w:proofErr w:type="spellEnd"/>
      <w:r>
        <w:t xml:space="preserve"> </w:t>
      </w:r>
      <w:proofErr w:type="spellStart"/>
      <w:r>
        <w:t>zahtjev</w:t>
      </w:r>
      <w:proofErr w:type="spellEnd"/>
      <w:r>
        <w:t xml:space="preserve"> </w:t>
      </w:r>
      <w:proofErr w:type="spellStart"/>
      <w:r>
        <w:t>modelu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traži</w:t>
      </w:r>
      <w:proofErr w:type="spellEnd"/>
      <w:r>
        <w:t xml:space="preserve"> </w:t>
      </w:r>
      <w:proofErr w:type="spellStart"/>
      <w:r>
        <w:t>listu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odgovaraju</w:t>
      </w:r>
      <w:proofErr w:type="spellEnd"/>
      <w:r>
        <w:t xml:space="preserve"> </w:t>
      </w:r>
      <w:proofErr w:type="spellStart"/>
      <w:r>
        <w:t>izabranoj</w:t>
      </w:r>
      <w:proofErr w:type="spellEnd"/>
      <w:r>
        <w:t xml:space="preserve"> </w:t>
      </w:r>
      <w:proofErr w:type="spellStart"/>
      <w:r>
        <w:t>temi</w:t>
      </w:r>
      <w:proofErr w:type="spellEnd"/>
      <w:r>
        <w:t>.</w:t>
      </w:r>
    </w:p>
    <w:p w14:paraId="51A1063D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>OpenAI/Codex</w:t>
      </w:r>
      <w:r>
        <w:t xml:space="preserve"> – </w:t>
      </w:r>
      <w:proofErr w:type="spellStart"/>
      <w:r>
        <w:t>korišten</w:t>
      </w:r>
      <w:proofErr w:type="spellEnd"/>
      <w:r>
        <w:t xml:space="preserve"> je </w:t>
      </w:r>
      <w:proofErr w:type="spellStart"/>
      <w:r>
        <w:t>kao</w:t>
      </w:r>
      <w:proofErr w:type="spellEnd"/>
      <w:r>
        <w:t xml:space="preserve"> AI </w:t>
      </w:r>
      <w:proofErr w:type="spellStart"/>
      <w:r>
        <w:t>asistent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razvoja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. </w:t>
      </w:r>
      <w:proofErr w:type="spellStart"/>
      <w:r>
        <w:t>Pomogao</w:t>
      </w:r>
      <w:proofErr w:type="spellEnd"/>
      <w:r>
        <w:t xml:space="preserve"> je u </w:t>
      </w:r>
      <w:proofErr w:type="spellStart"/>
      <w:r>
        <w:t>pisanju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doradi</w:t>
      </w:r>
      <w:proofErr w:type="spellEnd"/>
      <w:r>
        <w:t xml:space="preserve"> </w:t>
      </w:r>
      <w:proofErr w:type="spellStart"/>
      <w:r>
        <w:t>koda</w:t>
      </w:r>
      <w:proofErr w:type="spellEnd"/>
      <w:r>
        <w:t xml:space="preserve">, </w:t>
      </w:r>
      <w:proofErr w:type="spellStart"/>
      <w:r>
        <w:t>pronalaženju</w:t>
      </w:r>
      <w:proofErr w:type="spellEnd"/>
      <w:r>
        <w:t xml:space="preserve"> </w:t>
      </w:r>
      <w:proofErr w:type="spellStart"/>
      <w:r>
        <w:t>grešaka</w:t>
      </w:r>
      <w:proofErr w:type="spellEnd"/>
      <w:r>
        <w:t xml:space="preserve">, </w:t>
      </w:r>
      <w:proofErr w:type="spellStart"/>
      <w:r>
        <w:t>unapređenju</w:t>
      </w:r>
      <w:proofErr w:type="spellEnd"/>
      <w:r>
        <w:t xml:space="preserve"> </w:t>
      </w:r>
      <w:proofErr w:type="spellStart"/>
      <w:r>
        <w:t>dizajna</w:t>
      </w:r>
      <w:proofErr w:type="spellEnd"/>
      <w:r>
        <w:t xml:space="preserve">, </w:t>
      </w:r>
      <w:proofErr w:type="spellStart"/>
      <w:r>
        <w:t>pripremi</w:t>
      </w:r>
      <w:proofErr w:type="spellEnd"/>
      <w:r>
        <w:t xml:space="preserve"> </w:t>
      </w:r>
      <w:proofErr w:type="spellStart"/>
      <w:r>
        <w:t>mobilne</w:t>
      </w:r>
      <w:proofErr w:type="spellEnd"/>
      <w:r>
        <w:t xml:space="preserve"> </w:t>
      </w:r>
      <w:proofErr w:type="spellStart"/>
      <w:r>
        <w:t>verzije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pisanju</w:t>
      </w:r>
      <w:proofErr w:type="spellEnd"/>
      <w:r>
        <w:t xml:space="preserve"> </w:t>
      </w:r>
      <w:proofErr w:type="spellStart"/>
      <w:r>
        <w:t>dokumentacije</w:t>
      </w:r>
      <w:proofErr w:type="spellEnd"/>
      <w:r>
        <w:t>.</w:t>
      </w:r>
    </w:p>
    <w:p w14:paraId="297929C1" w14:textId="77777777" w:rsidR="00EA59FB" w:rsidRDefault="00EA59FB" w:rsidP="00EA59FB">
      <w:pPr>
        <w:pStyle w:val="ListParagraph"/>
        <w:numPr>
          <w:ilvl w:val="0"/>
          <w:numId w:val="11"/>
        </w:numPr>
        <w:spacing w:after="200" w:line="240" w:lineRule="auto"/>
        <w:contextualSpacing w:val="0"/>
      </w:pPr>
      <w:r>
        <w:rPr>
          <w:b/>
          <w:bCs/>
        </w:rPr>
        <w:t xml:space="preserve">AI </w:t>
      </w:r>
      <w:proofErr w:type="spellStart"/>
      <w:r>
        <w:rPr>
          <w:b/>
          <w:bCs/>
        </w:rPr>
        <w:t>alati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multimediju</w:t>
      </w:r>
      <w:proofErr w:type="spellEnd"/>
      <w:r>
        <w:t xml:space="preserve"> – </w:t>
      </w:r>
      <w:proofErr w:type="spellStart"/>
      <w:r>
        <w:t>korišteni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za </w:t>
      </w:r>
      <w:proofErr w:type="spellStart"/>
      <w:r>
        <w:t>pripremu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doradu</w:t>
      </w:r>
      <w:proofErr w:type="spellEnd"/>
      <w:r>
        <w:t xml:space="preserve"> </w:t>
      </w:r>
      <w:proofErr w:type="spellStart"/>
      <w:r>
        <w:t>promotivnih</w:t>
      </w:r>
      <w:proofErr w:type="spellEnd"/>
      <w:r>
        <w:t xml:space="preserve"> </w:t>
      </w:r>
      <w:proofErr w:type="spellStart"/>
      <w:r>
        <w:t>slika</w:t>
      </w:r>
      <w:proofErr w:type="spellEnd"/>
      <w:r>
        <w:t xml:space="preserve">, </w:t>
      </w:r>
      <w:proofErr w:type="spellStart"/>
      <w:r>
        <w:t>animacija</w:t>
      </w:r>
      <w:proofErr w:type="spellEnd"/>
      <w:r>
        <w:t xml:space="preserve">, </w:t>
      </w:r>
      <w:proofErr w:type="spellStart"/>
      <w:r>
        <w:t>grafičkih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zvučnog</w:t>
      </w:r>
      <w:proofErr w:type="spellEnd"/>
      <w:r>
        <w:t xml:space="preserve"> </w:t>
      </w:r>
      <w:proofErr w:type="spellStart"/>
      <w:r>
        <w:t>identiteta</w:t>
      </w:r>
      <w:proofErr w:type="spellEnd"/>
      <w:r>
        <w:t xml:space="preserve"> </w:t>
      </w:r>
      <w:proofErr w:type="spellStart"/>
      <w:r>
        <w:t>igre</w:t>
      </w:r>
      <w:proofErr w:type="spellEnd"/>
      <w:r>
        <w:t>.</w:t>
      </w:r>
    </w:p>
    <w:p w14:paraId="2843918E" w14:textId="77777777" w:rsidR="00EA59FB" w:rsidRDefault="00EA59FB" w:rsidP="00EA59FB">
      <w:pPr>
        <w:spacing w:after="200"/>
      </w:pPr>
      <w:r>
        <w:t xml:space="preserve">AI </w:t>
      </w:r>
      <w:proofErr w:type="spellStart"/>
      <w:r>
        <w:t>generisane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se </w:t>
      </w:r>
      <w:proofErr w:type="spellStart"/>
      <w:r>
        <w:t>provjeravaju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se </w:t>
      </w:r>
      <w:proofErr w:type="spellStart"/>
      <w:r>
        <w:t>koriste</w:t>
      </w:r>
      <w:proofErr w:type="spellEnd"/>
      <w:r>
        <w:t xml:space="preserve"> u </w:t>
      </w:r>
      <w:proofErr w:type="spellStart"/>
      <w:r>
        <w:t>igri</w:t>
      </w:r>
      <w:proofErr w:type="spellEnd"/>
      <w:r>
        <w:t xml:space="preserve">.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uklanja</w:t>
      </w:r>
      <w:proofErr w:type="spellEnd"/>
      <w:r>
        <w:t xml:space="preserve"> </w:t>
      </w:r>
      <w:proofErr w:type="spellStart"/>
      <w:r>
        <w:t>nedozvoljene</w:t>
      </w:r>
      <w:proofErr w:type="spellEnd"/>
      <w:r>
        <w:t xml:space="preserve"> </w:t>
      </w:r>
      <w:proofErr w:type="spellStart"/>
      <w:r>
        <w:t>karaktere</w:t>
      </w:r>
      <w:proofErr w:type="spellEnd"/>
      <w:r>
        <w:t xml:space="preserve">, ne </w:t>
      </w:r>
      <w:proofErr w:type="spellStart"/>
      <w:r>
        <w:t>prihvata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prekratke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predugačke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generisani</w:t>
      </w:r>
      <w:proofErr w:type="spellEnd"/>
      <w:r>
        <w:t xml:space="preserve">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dobar</w:t>
      </w:r>
      <w:proofErr w:type="spellEnd"/>
      <w:r>
        <w:t xml:space="preserve"> za </w:t>
      </w:r>
      <w:proofErr w:type="spellStart"/>
      <w:r>
        <w:t>izabranu</w:t>
      </w:r>
      <w:proofErr w:type="spellEnd"/>
      <w:r>
        <w:t xml:space="preserve"> </w:t>
      </w:r>
      <w:proofErr w:type="spellStart"/>
      <w:r>
        <w:t>težinu</w:t>
      </w:r>
      <w:proofErr w:type="spellEnd"/>
      <w:r>
        <w:t xml:space="preserve">. Time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da se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prikaže</w:t>
      </w:r>
      <w:proofErr w:type="spellEnd"/>
      <w:r>
        <w:t xml:space="preserve"> </w:t>
      </w:r>
      <w:proofErr w:type="spellStart"/>
      <w:r>
        <w:t>neispravna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nelogična</w:t>
      </w:r>
      <w:proofErr w:type="spellEnd"/>
      <w:r>
        <w:t xml:space="preserve"> </w:t>
      </w:r>
      <w:proofErr w:type="spellStart"/>
      <w:r>
        <w:t>tabla</w:t>
      </w:r>
      <w:proofErr w:type="spellEnd"/>
      <w:r>
        <w:t>.</w:t>
      </w:r>
    </w:p>
    <w:p w14:paraId="4333B027" w14:textId="77777777" w:rsidR="00EA59FB" w:rsidRDefault="00EA59FB" w:rsidP="00EA59FB">
      <w:pPr>
        <w:pStyle w:val="Heading1"/>
        <w:spacing w:before="300" w:after="150"/>
      </w:pPr>
      <w:r>
        <w:t xml:space="preserve">4. </w:t>
      </w:r>
      <w:proofErr w:type="spellStart"/>
      <w:r>
        <w:t>Tehnologije</w:t>
      </w:r>
      <w:proofErr w:type="spellEnd"/>
      <w:r>
        <w:t xml:space="preserve"> i </w:t>
      </w:r>
      <w:proofErr w:type="spellStart"/>
      <w:r>
        <w:t>arhitektura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30F9B185" w14:textId="77777777" w:rsidR="00EA59FB" w:rsidRDefault="00EA59FB" w:rsidP="00EA59FB">
      <w:pPr>
        <w:spacing w:after="200"/>
      </w:pPr>
      <w:proofErr w:type="spellStart"/>
      <w:r>
        <w:t>Projekat</w:t>
      </w:r>
      <w:proofErr w:type="spellEnd"/>
      <w:r>
        <w:t xml:space="preserve"> je </w:t>
      </w:r>
      <w:proofErr w:type="spellStart"/>
      <w:r>
        <w:t>napravljen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full-stack </w:t>
      </w:r>
      <w:proofErr w:type="spellStart"/>
      <w:r>
        <w:t>aplikacija</w:t>
      </w:r>
      <w:proofErr w:type="spellEnd"/>
      <w:r>
        <w:t xml:space="preserve">. </w:t>
      </w:r>
      <w:proofErr w:type="spellStart"/>
      <w:r>
        <w:t>Klijentski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je </w:t>
      </w:r>
      <w:proofErr w:type="spellStart"/>
      <w:r>
        <w:t>zadužen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interakciju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korisnikom</w:t>
      </w:r>
      <w:proofErr w:type="spellEnd"/>
      <w:r>
        <w:t xml:space="preserve">, backend je </w:t>
      </w:r>
      <w:proofErr w:type="spellStart"/>
      <w:r>
        <w:t>zadužen</w:t>
      </w:r>
      <w:proofErr w:type="spellEnd"/>
      <w:r>
        <w:t xml:space="preserve"> za </w:t>
      </w:r>
      <w:proofErr w:type="spellStart"/>
      <w:r>
        <w:t>podatke</w:t>
      </w:r>
      <w:proofErr w:type="spellEnd"/>
      <w:r>
        <w:t xml:space="preserve">, </w:t>
      </w:r>
      <w:proofErr w:type="spellStart"/>
      <w:r>
        <w:t>naloge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mečeve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, </w:t>
      </w:r>
      <w:proofErr w:type="spellStart"/>
      <w:r>
        <w:t>teme</w:t>
      </w:r>
      <w:proofErr w:type="spellEnd"/>
      <w:r>
        <w:t xml:space="preserve">,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>.</w:t>
      </w:r>
    </w:p>
    <w:p w14:paraId="761BFDA0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lastRenderedPageBreak/>
        <w:t xml:space="preserve">Frontend: </w:t>
      </w:r>
      <w:r>
        <w:t xml:space="preserve">React </w:t>
      </w:r>
      <w:proofErr w:type="spellStart"/>
      <w:r>
        <w:t>i</w:t>
      </w:r>
      <w:proofErr w:type="spellEnd"/>
      <w:r>
        <w:t xml:space="preserve"> Vite se </w:t>
      </w:r>
      <w:proofErr w:type="spellStart"/>
      <w:r>
        <w:t>koriste</w:t>
      </w:r>
      <w:proofErr w:type="spellEnd"/>
      <w:r>
        <w:t xml:space="preserve"> za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.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ekrane</w:t>
      </w:r>
      <w:proofErr w:type="spellEnd"/>
      <w:r>
        <w:t xml:space="preserve"> za </w:t>
      </w:r>
      <w:proofErr w:type="spellStart"/>
      <w:r>
        <w:t>prijavu</w:t>
      </w:r>
      <w:proofErr w:type="spellEnd"/>
      <w:r>
        <w:t xml:space="preserve">, </w:t>
      </w:r>
      <w:proofErr w:type="spellStart"/>
      <w:r>
        <w:t>početni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,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moda</w:t>
      </w:r>
      <w:proofErr w:type="spellEnd"/>
      <w:r>
        <w:t xml:space="preserve">, </w:t>
      </w:r>
      <w:proofErr w:type="spellStart"/>
      <w:r>
        <w:t>tablu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, </w:t>
      </w:r>
      <w:proofErr w:type="spellStart"/>
      <w:r>
        <w:t>prijatelje</w:t>
      </w:r>
      <w:proofErr w:type="spellEnd"/>
      <w:r>
        <w:t xml:space="preserve">, </w:t>
      </w:r>
      <w:proofErr w:type="spellStart"/>
      <w:r>
        <w:t>izazove</w:t>
      </w:r>
      <w:proofErr w:type="spellEnd"/>
      <w:r>
        <w:t xml:space="preserve">, rang </w:t>
      </w:r>
      <w:proofErr w:type="spellStart"/>
      <w:r>
        <w:t>listu</w:t>
      </w:r>
      <w:proofErr w:type="spellEnd"/>
      <w:r>
        <w:t xml:space="preserve">, </w:t>
      </w:r>
      <w:proofErr w:type="spellStart"/>
      <w:r>
        <w:t>istoriju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admin panel.</w:t>
      </w:r>
    </w:p>
    <w:p w14:paraId="2ADDD9D0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rPr>
          <w:b/>
          <w:bCs/>
        </w:rPr>
        <w:t>Stilovi</w:t>
      </w:r>
      <w:proofErr w:type="spellEnd"/>
      <w:r>
        <w:rPr>
          <w:b/>
          <w:bCs/>
        </w:rPr>
        <w:t xml:space="preserve">: </w:t>
      </w:r>
      <w:proofErr w:type="spellStart"/>
      <w:r>
        <w:t>dizajn</w:t>
      </w:r>
      <w:proofErr w:type="spellEnd"/>
      <w:r>
        <w:t xml:space="preserve"> je </w:t>
      </w:r>
      <w:proofErr w:type="spellStart"/>
      <w:r>
        <w:t>pisan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CSS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prilagođen</w:t>
      </w:r>
      <w:proofErr w:type="spellEnd"/>
      <w:r>
        <w:t xml:space="preserve"> je desktop </w:t>
      </w:r>
      <w:proofErr w:type="spellStart"/>
      <w:r>
        <w:t>i</w:t>
      </w:r>
      <w:proofErr w:type="spellEnd"/>
      <w:r>
        <w:t xml:space="preserve"> </w:t>
      </w:r>
      <w:proofErr w:type="spellStart"/>
      <w:r>
        <w:t>mobilnom</w:t>
      </w:r>
      <w:proofErr w:type="spellEnd"/>
      <w:r>
        <w:t xml:space="preserve"> </w:t>
      </w:r>
      <w:proofErr w:type="spellStart"/>
      <w:r>
        <w:t>prikazu</w:t>
      </w:r>
      <w:proofErr w:type="spellEnd"/>
      <w:r>
        <w:t xml:space="preserve">. </w:t>
      </w:r>
      <w:proofErr w:type="spellStart"/>
      <w:r>
        <w:t>Posebna</w:t>
      </w:r>
      <w:proofErr w:type="spellEnd"/>
      <w:r>
        <w:t xml:space="preserve"> </w:t>
      </w:r>
      <w:proofErr w:type="spellStart"/>
      <w:r>
        <w:t>pažnja</w:t>
      </w:r>
      <w:proofErr w:type="spellEnd"/>
      <w:r>
        <w:t xml:space="preserve"> je </w:t>
      </w:r>
      <w:proofErr w:type="spellStart"/>
      <w:r>
        <w:t>posvećena</w:t>
      </w:r>
      <w:proofErr w:type="spellEnd"/>
      <w:r>
        <w:t xml:space="preserve"> </w:t>
      </w:r>
      <w:proofErr w:type="spellStart"/>
      <w:r>
        <w:t>rasporedu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telefonu</w:t>
      </w:r>
      <w:proofErr w:type="spellEnd"/>
      <w:r>
        <w:t>.</w:t>
      </w:r>
    </w:p>
    <w:p w14:paraId="1BF9CF9D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Backend: </w:t>
      </w:r>
      <w:r>
        <w:t xml:space="preserve">Java Spring Boot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registraciju</w:t>
      </w:r>
      <w:proofErr w:type="spellEnd"/>
      <w:r>
        <w:t xml:space="preserve">, login, </w:t>
      </w:r>
      <w:proofErr w:type="spellStart"/>
      <w:r>
        <w:t>teme</w:t>
      </w:r>
      <w:proofErr w:type="spellEnd"/>
      <w:r>
        <w:t xml:space="preserve">, </w:t>
      </w:r>
      <w:proofErr w:type="spellStart"/>
      <w:r>
        <w:t>riječi</w:t>
      </w:r>
      <w:proofErr w:type="spellEnd"/>
      <w:r>
        <w:t xml:space="preserve">, </w:t>
      </w:r>
      <w:proofErr w:type="spellStart"/>
      <w:r>
        <w:t>prijateljstva</w:t>
      </w:r>
      <w:proofErr w:type="spellEnd"/>
      <w:r>
        <w:t xml:space="preserve">, </w:t>
      </w:r>
      <w:proofErr w:type="spellStart"/>
      <w:r>
        <w:t>izazove</w:t>
      </w:r>
      <w:proofErr w:type="spellEnd"/>
      <w:r>
        <w:t xml:space="preserve">, </w:t>
      </w:r>
      <w:proofErr w:type="spellStart"/>
      <w:r>
        <w:t>mečeve</w:t>
      </w:r>
      <w:proofErr w:type="spellEnd"/>
      <w:r>
        <w:t xml:space="preserve">, solo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admin </w:t>
      </w:r>
      <w:proofErr w:type="spellStart"/>
      <w:r>
        <w:t>operacije</w:t>
      </w:r>
      <w:proofErr w:type="spellEnd"/>
      <w:r>
        <w:t>.</w:t>
      </w:r>
    </w:p>
    <w:p w14:paraId="599E85B6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Baza </w:t>
      </w:r>
      <w:proofErr w:type="spellStart"/>
      <w:r>
        <w:rPr>
          <w:b/>
          <w:bCs/>
        </w:rPr>
        <w:t>podataka</w:t>
      </w:r>
      <w:proofErr w:type="spellEnd"/>
      <w:r>
        <w:rPr>
          <w:b/>
          <w:bCs/>
        </w:rPr>
        <w:t xml:space="preserve">: </w:t>
      </w:r>
      <w:r>
        <w:t xml:space="preserve">MySQL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ukrstene_reci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, </w:t>
      </w:r>
      <w:proofErr w:type="spellStart"/>
      <w:r>
        <w:t>teme</w:t>
      </w:r>
      <w:proofErr w:type="spellEnd"/>
      <w:r>
        <w:t xml:space="preserve">, </w:t>
      </w:r>
      <w:proofErr w:type="spellStart"/>
      <w:r>
        <w:t>riječi</w:t>
      </w:r>
      <w:proofErr w:type="spellEnd"/>
      <w:r>
        <w:t xml:space="preserve">, </w:t>
      </w:r>
      <w:proofErr w:type="spellStart"/>
      <w:r>
        <w:t>prijateljstva</w:t>
      </w:r>
      <w:proofErr w:type="spellEnd"/>
      <w:r>
        <w:t xml:space="preserve">, </w:t>
      </w:r>
      <w:proofErr w:type="spellStart"/>
      <w:r>
        <w:t>izazove</w:t>
      </w:r>
      <w:proofErr w:type="spellEnd"/>
      <w:r>
        <w:t xml:space="preserve">, </w:t>
      </w:r>
      <w:proofErr w:type="spellStart"/>
      <w:r>
        <w:t>mečeve</w:t>
      </w:r>
      <w:proofErr w:type="spellEnd"/>
      <w:r>
        <w:t xml:space="preserve">, </w:t>
      </w:r>
      <w:proofErr w:type="spellStart"/>
      <w:r>
        <w:t>igrače</w:t>
      </w:r>
      <w:proofErr w:type="spellEnd"/>
      <w:r>
        <w:t xml:space="preserve"> u </w:t>
      </w:r>
      <w:proofErr w:type="spellStart"/>
      <w:r>
        <w:t>meču</w:t>
      </w:r>
      <w:proofErr w:type="spellEnd"/>
      <w:r>
        <w:t xml:space="preserve">, solo </w:t>
      </w:r>
      <w:proofErr w:type="spellStart"/>
      <w:r>
        <w:t>rezultate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predloge</w:t>
      </w:r>
      <w:proofErr w:type="spellEnd"/>
      <w:r>
        <w:t xml:space="preserve"> </w:t>
      </w:r>
      <w:proofErr w:type="spellStart"/>
      <w:r>
        <w:t>tema</w:t>
      </w:r>
      <w:proofErr w:type="spellEnd"/>
      <w:r>
        <w:t>.</w:t>
      </w:r>
    </w:p>
    <w:p w14:paraId="317C827E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WebSocket: </w:t>
      </w:r>
      <w:proofErr w:type="spellStart"/>
      <w:r>
        <w:t>koristi</w:t>
      </w:r>
      <w:proofErr w:type="spellEnd"/>
      <w:r>
        <w:t xml:space="preserve"> se za </w:t>
      </w:r>
      <w:proofErr w:type="spellStart"/>
      <w:r>
        <w:t>osvježavanje</w:t>
      </w:r>
      <w:proofErr w:type="spellEnd"/>
      <w:r>
        <w:t xml:space="preserve"> online </w:t>
      </w:r>
      <w:proofErr w:type="spellStart"/>
      <w:r>
        <w:t>mečeva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obavještenja</w:t>
      </w:r>
      <w:proofErr w:type="spellEnd"/>
      <w:r>
        <w:t xml:space="preserve"> </w:t>
      </w:r>
      <w:proofErr w:type="spellStart"/>
      <w:r>
        <w:t>vezanih</w:t>
      </w:r>
      <w:proofErr w:type="spellEnd"/>
      <w:r>
        <w:t xml:space="preserve"> za </w:t>
      </w:r>
      <w:proofErr w:type="spellStart"/>
      <w:r>
        <w:t>izazove</w:t>
      </w:r>
      <w:proofErr w:type="spellEnd"/>
      <w:r>
        <w:t xml:space="preserve"> i </w:t>
      </w:r>
      <w:proofErr w:type="spellStart"/>
      <w:r>
        <w:t>napredak</w:t>
      </w:r>
      <w:proofErr w:type="spellEnd"/>
      <w:r>
        <w:t xml:space="preserve"> </w:t>
      </w:r>
      <w:proofErr w:type="spellStart"/>
      <w:r>
        <w:t>protivnika</w:t>
      </w:r>
      <w:proofErr w:type="spellEnd"/>
      <w:r>
        <w:t>.</w:t>
      </w:r>
    </w:p>
    <w:p w14:paraId="10A6DA6B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rPr>
          <w:b/>
          <w:bCs/>
        </w:rPr>
        <w:t xml:space="preserve">Android </w:t>
      </w:r>
      <w:proofErr w:type="spellStart"/>
      <w:r>
        <w:rPr>
          <w:b/>
          <w:bCs/>
        </w:rPr>
        <w:t>aplikacija</w:t>
      </w:r>
      <w:proofErr w:type="spellEnd"/>
      <w:r>
        <w:rPr>
          <w:b/>
          <w:bCs/>
        </w:rPr>
        <w:t xml:space="preserve">: </w:t>
      </w:r>
      <w:r>
        <w:t xml:space="preserve">Capacitor </w:t>
      </w:r>
      <w:proofErr w:type="spellStart"/>
      <w:r>
        <w:t>pakuje</w:t>
      </w:r>
      <w:proofErr w:type="spellEnd"/>
      <w:r>
        <w:t xml:space="preserve"> web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Android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upotrebu</w:t>
      </w:r>
      <w:proofErr w:type="spellEnd"/>
      <w:r>
        <w:t xml:space="preserve"> </w:t>
      </w:r>
      <w:proofErr w:type="spellStart"/>
      <w:r>
        <w:t>lokalnih</w:t>
      </w:r>
      <w:proofErr w:type="spellEnd"/>
      <w:r>
        <w:t xml:space="preserve"> </w:t>
      </w:r>
      <w:proofErr w:type="spellStart"/>
      <w:r>
        <w:t>notifikacija</w:t>
      </w:r>
      <w:proofErr w:type="spellEnd"/>
      <w:r>
        <w:t>.</w:t>
      </w:r>
    </w:p>
    <w:p w14:paraId="6C15E8A6" w14:textId="77777777" w:rsidR="00EA59FB" w:rsidRDefault="00EA59FB" w:rsidP="00EA59FB">
      <w:pPr>
        <w:pStyle w:val="Heading1"/>
        <w:spacing w:before="300" w:after="150"/>
      </w:pPr>
      <w:r>
        <w:t xml:space="preserve">5. </w:t>
      </w:r>
      <w:proofErr w:type="spellStart"/>
      <w:r>
        <w:t>Glavne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aplikacije</w:t>
      </w:r>
      <w:proofErr w:type="spellEnd"/>
    </w:p>
    <w:p w14:paraId="1F8B27D6" w14:textId="77777777" w:rsidR="00EA59FB" w:rsidRDefault="00EA59FB" w:rsidP="00EA59FB">
      <w:pPr>
        <w:pStyle w:val="Heading2"/>
        <w:spacing w:after="120"/>
      </w:pPr>
      <w:r>
        <w:t xml:space="preserve">5.1 </w:t>
      </w:r>
      <w:proofErr w:type="spellStart"/>
      <w:r>
        <w:t>Registracija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prijava</w:t>
      </w:r>
      <w:proofErr w:type="spellEnd"/>
    </w:p>
    <w:p w14:paraId="3883F637" w14:textId="77777777" w:rsidR="00EA59FB" w:rsidRDefault="00EA59FB" w:rsidP="00EA59FB">
      <w:pPr>
        <w:spacing w:after="200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napraviti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unosom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imena</w:t>
      </w:r>
      <w:proofErr w:type="spellEnd"/>
      <w:r>
        <w:t xml:space="preserve">, </w:t>
      </w:r>
      <w:proofErr w:type="spellStart"/>
      <w:r>
        <w:t>imena</w:t>
      </w:r>
      <w:proofErr w:type="spellEnd"/>
      <w:r>
        <w:t xml:space="preserve">, email </w:t>
      </w:r>
      <w:proofErr w:type="spellStart"/>
      <w:r>
        <w:t>adrese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lozinke</w:t>
      </w:r>
      <w:proofErr w:type="spellEnd"/>
      <w:r>
        <w:t xml:space="preserve">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registracije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se </w:t>
      </w:r>
      <w:proofErr w:type="spellStart"/>
      <w:r>
        <w:t>prijaviti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zavise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naloga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prijatelji</w:t>
      </w:r>
      <w:proofErr w:type="spellEnd"/>
      <w:r>
        <w:t xml:space="preserve">, </w:t>
      </w:r>
      <w:proofErr w:type="spellStart"/>
      <w:r>
        <w:t>izazovi</w:t>
      </w:r>
      <w:proofErr w:type="spellEnd"/>
      <w:r>
        <w:t xml:space="preserve">, </w:t>
      </w:r>
      <w:proofErr w:type="spellStart"/>
      <w:r>
        <w:t>istorija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rang </w:t>
      </w:r>
      <w:proofErr w:type="spellStart"/>
      <w:r>
        <w:t>lista</w:t>
      </w:r>
      <w:proofErr w:type="spellEnd"/>
      <w:r>
        <w:t>.</w:t>
      </w:r>
    </w:p>
    <w:p w14:paraId="39895BAC" w14:textId="77777777" w:rsidR="00EA59FB" w:rsidRDefault="00EA59FB" w:rsidP="00EA59FB">
      <w:pPr>
        <w:pStyle w:val="Heading2"/>
        <w:spacing w:after="120"/>
      </w:pPr>
      <w:r>
        <w:t xml:space="preserve">5.2 </w:t>
      </w:r>
      <w:proofErr w:type="spellStart"/>
      <w:r>
        <w:t>Izbor</w:t>
      </w:r>
      <w:proofErr w:type="spellEnd"/>
      <w:r>
        <w:t xml:space="preserve"> </w:t>
      </w:r>
      <w:proofErr w:type="spellStart"/>
      <w:r>
        <w:t>igre</w:t>
      </w:r>
      <w:proofErr w:type="spellEnd"/>
    </w:p>
    <w:p w14:paraId="658E9818" w14:textId="77777777" w:rsidR="00EA59FB" w:rsidRDefault="00EA59FB" w:rsidP="00EA59FB">
      <w:pPr>
        <w:spacing w:after="200"/>
      </w:pPr>
      <w:proofErr w:type="spellStart"/>
      <w:r>
        <w:t>Nakon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mod </w:t>
      </w:r>
      <w:proofErr w:type="spellStart"/>
      <w:r>
        <w:t>igre</w:t>
      </w:r>
      <w:proofErr w:type="spellEnd"/>
      <w:r>
        <w:t xml:space="preserve">, tip table, </w:t>
      </w:r>
      <w:proofErr w:type="spellStart"/>
      <w:r>
        <w:t>težinu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. </w:t>
      </w:r>
      <w:proofErr w:type="spellStart"/>
      <w:r>
        <w:t>Težina</w:t>
      </w:r>
      <w:proofErr w:type="spellEnd"/>
      <w:r>
        <w:t xml:space="preserve"> </w:t>
      </w:r>
      <w:proofErr w:type="spellStart"/>
      <w:r>
        <w:t>utiče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matrice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maksimalnu</w:t>
      </w:r>
      <w:proofErr w:type="spellEnd"/>
      <w:r>
        <w:t xml:space="preserve"> </w:t>
      </w:r>
      <w:proofErr w:type="spellStart"/>
      <w:r>
        <w:t>dužinu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. Tema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unijeti</w:t>
      </w:r>
      <w:proofErr w:type="spellEnd"/>
      <w:r>
        <w:t xml:space="preserve"> </w:t>
      </w:r>
      <w:proofErr w:type="spellStart"/>
      <w:r>
        <w:t>svoju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za AI </w:t>
      </w:r>
      <w:proofErr w:type="spellStart"/>
      <w:r>
        <w:t>generisanje</w:t>
      </w:r>
      <w:proofErr w:type="spellEnd"/>
      <w:r>
        <w:t>.</w:t>
      </w:r>
    </w:p>
    <w:p w14:paraId="2A6DBCEB" w14:textId="77777777" w:rsidR="00EA59FB" w:rsidRDefault="00EA59FB" w:rsidP="00EA59FB">
      <w:pPr>
        <w:pStyle w:val="Heading2"/>
        <w:spacing w:after="120"/>
      </w:pPr>
      <w:r>
        <w:t xml:space="preserve">5.3 Tok </w:t>
      </w:r>
      <w:proofErr w:type="spellStart"/>
      <w:r>
        <w:t>partije</w:t>
      </w:r>
      <w:proofErr w:type="spellEnd"/>
    </w:p>
    <w:p w14:paraId="4EF541F0" w14:textId="77777777" w:rsidR="00EA59FB" w:rsidRDefault="00EA59FB" w:rsidP="00EA59FB">
      <w:pPr>
        <w:spacing w:after="200"/>
      </w:pPr>
      <w:r>
        <w:t xml:space="preserve">Kada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počne</w:t>
      </w:r>
      <w:proofErr w:type="spellEnd"/>
      <w:r>
        <w:t xml:space="preserve">,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, </w:t>
      </w:r>
      <w:proofErr w:type="spellStart"/>
      <w:r>
        <w:t>vrijeme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pronađenih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, </w:t>
      </w:r>
      <w:proofErr w:type="spellStart"/>
      <w:r>
        <w:t>bodove</w:t>
      </w:r>
      <w:proofErr w:type="spellEnd"/>
      <w:r>
        <w:t xml:space="preserve">, </w:t>
      </w:r>
      <w:proofErr w:type="spellStart"/>
      <w:r>
        <w:t>dugmad</w:t>
      </w:r>
      <w:proofErr w:type="spellEnd"/>
      <w:r>
        <w:t xml:space="preserve"> za </w:t>
      </w:r>
      <w:proofErr w:type="spellStart"/>
      <w:r>
        <w:t>pomoć</w:t>
      </w:r>
      <w:proofErr w:type="spellEnd"/>
      <w:r>
        <w:t xml:space="preserve"> i </w:t>
      </w:r>
      <w:proofErr w:type="spellStart"/>
      <w:r>
        <w:t>matricu</w:t>
      </w:r>
      <w:proofErr w:type="spellEnd"/>
      <w:r>
        <w:t xml:space="preserve"> </w:t>
      </w:r>
      <w:proofErr w:type="spellStart"/>
      <w:r>
        <w:t>slova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prevlači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slova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označio</w:t>
      </w:r>
      <w:proofErr w:type="spellEnd"/>
      <w:r>
        <w:t xml:space="preserve"> </w:t>
      </w:r>
      <w:proofErr w:type="spellStart"/>
      <w:r>
        <w:t>riječ</w:t>
      </w:r>
      <w:proofErr w:type="spellEnd"/>
      <w:r>
        <w:t xml:space="preserve">. Ako </w:t>
      </w:r>
      <w:proofErr w:type="spellStart"/>
      <w:r>
        <w:t>označena</w:t>
      </w:r>
      <w:proofErr w:type="spellEnd"/>
      <w:r>
        <w:t xml:space="preserve"> </w:t>
      </w:r>
      <w:proofErr w:type="spellStart"/>
      <w:r>
        <w:t>slova</w:t>
      </w:r>
      <w:proofErr w:type="spellEnd"/>
      <w:r>
        <w:t xml:space="preserve"> </w:t>
      </w:r>
      <w:proofErr w:type="spellStart"/>
      <w:r>
        <w:t>formiraju</w:t>
      </w:r>
      <w:proofErr w:type="spellEnd"/>
      <w:r>
        <w:t xml:space="preserve"> </w:t>
      </w:r>
      <w:proofErr w:type="spellStart"/>
      <w:r>
        <w:t>validnu</w:t>
      </w:r>
      <w:proofErr w:type="spellEnd"/>
      <w:r>
        <w:t xml:space="preserve"> </w:t>
      </w:r>
      <w:proofErr w:type="spellStart"/>
      <w:r>
        <w:t>riječ</w:t>
      </w:r>
      <w:proofErr w:type="spellEnd"/>
      <w:r>
        <w:t xml:space="preserve">, </w:t>
      </w:r>
      <w:proofErr w:type="spellStart"/>
      <w:r>
        <w:t>riječ</w:t>
      </w:r>
      <w:proofErr w:type="spellEnd"/>
      <w:r>
        <w:t xml:space="preserve"> se </w:t>
      </w:r>
      <w:proofErr w:type="spellStart"/>
      <w:r>
        <w:t>obilježava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pronađena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se </w:t>
      </w:r>
      <w:proofErr w:type="spellStart"/>
      <w:r>
        <w:t>ažurira</w:t>
      </w:r>
      <w:proofErr w:type="spellEnd"/>
      <w:r>
        <w:t>.</w:t>
      </w:r>
    </w:p>
    <w:p w14:paraId="31EF615D" w14:textId="77777777" w:rsidR="00EA59FB" w:rsidRDefault="00EA59FB" w:rsidP="00EA59FB">
      <w:pPr>
        <w:pStyle w:val="Heading2"/>
        <w:spacing w:after="120"/>
      </w:pPr>
      <w:r>
        <w:t xml:space="preserve">5.4 Power-up </w:t>
      </w:r>
      <w:proofErr w:type="spellStart"/>
      <w:r>
        <w:t>opcije</w:t>
      </w:r>
      <w:proofErr w:type="spellEnd"/>
    </w:p>
    <w:p w14:paraId="47770A12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rPr>
          <w:b/>
          <w:bCs/>
        </w:rPr>
        <w:t>Prvo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slovo</w:t>
      </w:r>
      <w:proofErr w:type="spellEnd"/>
      <w:r>
        <w:rPr>
          <w:b/>
          <w:bCs/>
        </w:rPr>
        <w:t xml:space="preserve">: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kratko</w:t>
      </w:r>
      <w:proofErr w:type="spellEnd"/>
      <w:r>
        <w:t xml:space="preserve"> </w:t>
      </w:r>
      <w:proofErr w:type="spellStart"/>
      <w:r>
        <w:t>označi</w:t>
      </w:r>
      <w:proofErr w:type="spellEnd"/>
      <w:r>
        <w:t xml:space="preserve"> </w:t>
      </w:r>
      <w:proofErr w:type="spellStart"/>
      <w:r>
        <w:t>prvo</w:t>
      </w:r>
      <w:proofErr w:type="spellEnd"/>
      <w:r>
        <w:t xml:space="preserve"> </w:t>
      </w:r>
      <w:proofErr w:type="spellStart"/>
      <w:r>
        <w:t>slovo</w:t>
      </w:r>
      <w:proofErr w:type="spellEnd"/>
      <w:r>
        <w:t xml:space="preserve"> </w:t>
      </w:r>
      <w:proofErr w:type="spellStart"/>
      <w:r>
        <w:t>jedne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pronašao</w:t>
      </w:r>
      <w:proofErr w:type="spellEnd"/>
      <w:r>
        <w:t>.</w:t>
      </w:r>
    </w:p>
    <w:p w14:paraId="3CCA33D9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rPr>
          <w:b/>
          <w:bCs/>
        </w:rPr>
        <w:t>Pomoćna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putanja</w:t>
      </w:r>
      <w:proofErr w:type="spellEnd"/>
      <w:r>
        <w:rPr>
          <w:b/>
          <w:bCs/>
        </w:rPr>
        <w:t xml:space="preserve">: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zatamni</w:t>
      </w:r>
      <w:proofErr w:type="spellEnd"/>
      <w:r>
        <w:t xml:space="preserve"> </w:t>
      </w:r>
      <w:proofErr w:type="spellStart"/>
      <w:r>
        <w:t>ostala</w:t>
      </w:r>
      <w:proofErr w:type="spellEnd"/>
      <w:r>
        <w:t xml:space="preserve"> </w:t>
      </w:r>
      <w:proofErr w:type="spellStart"/>
      <w:r>
        <w:t>slova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</w:t>
      </w:r>
      <w:proofErr w:type="spellStart"/>
      <w:r>
        <w:t>pomogne</w:t>
      </w:r>
      <w:proofErr w:type="spellEnd"/>
      <w:r>
        <w:t xml:space="preserve"> da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putanju</w:t>
      </w:r>
      <w:proofErr w:type="spellEnd"/>
      <w:r>
        <w:t xml:space="preserve"> </w:t>
      </w:r>
      <w:proofErr w:type="spellStart"/>
      <w:r>
        <w:t>tražene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>.</w:t>
      </w:r>
    </w:p>
    <w:p w14:paraId="3433E778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rPr>
          <w:b/>
          <w:bCs/>
        </w:rPr>
        <w:t>Kazna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bodovima</w:t>
      </w:r>
      <w:proofErr w:type="spellEnd"/>
      <w:r>
        <w:rPr>
          <w:b/>
          <w:bCs/>
        </w:rPr>
        <w:t xml:space="preserve">: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ukupan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, pa </w:t>
      </w:r>
      <w:proofErr w:type="spellStart"/>
      <w:r>
        <w:t>korisnik</w:t>
      </w:r>
      <w:proofErr w:type="spellEnd"/>
      <w:r>
        <w:t xml:space="preserve"> mora </w:t>
      </w:r>
      <w:proofErr w:type="spellStart"/>
      <w:r>
        <w:t>odlučiti</w:t>
      </w:r>
      <w:proofErr w:type="spellEnd"/>
      <w:r>
        <w:t xml:space="preserve"> da li mu je </w:t>
      </w:r>
      <w:proofErr w:type="spellStart"/>
      <w:r>
        <w:t>pomoć</w:t>
      </w:r>
      <w:proofErr w:type="spellEnd"/>
      <w:r>
        <w:t xml:space="preserve"> </w:t>
      </w:r>
      <w:proofErr w:type="spellStart"/>
      <w:r>
        <w:t>zaista</w:t>
      </w:r>
      <w:proofErr w:type="spellEnd"/>
      <w:r>
        <w:t xml:space="preserve"> </w:t>
      </w:r>
      <w:proofErr w:type="spellStart"/>
      <w:r>
        <w:t>potrebna</w:t>
      </w:r>
      <w:proofErr w:type="spellEnd"/>
      <w:r>
        <w:t>.</w:t>
      </w:r>
    </w:p>
    <w:p w14:paraId="4643C60D" w14:textId="77777777" w:rsidR="00EA59FB" w:rsidRDefault="00EA59FB" w:rsidP="00EA59FB">
      <w:pPr>
        <w:pStyle w:val="Heading2"/>
        <w:spacing w:after="120"/>
      </w:pPr>
      <w:r>
        <w:t xml:space="preserve">5.5 </w:t>
      </w:r>
      <w:proofErr w:type="spellStart"/>
      <w:r>
        <w:t>Prijatelji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izazovi</w:t>
      </w:r>
      <w:proofErr w:type="spellEnd"/>
    </w:p>
    <w:p w14:paraId="3111CA4C" w14:textId="77777777" w:rsidR="00EA59FB" w:rsidRDefault="00EA59FB" w:rsidP="00EA59FB">
      <w:pPr>
        <w:spacing w:after="200"/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pretraživati</w:t>
      </w:r>
      <w:proofErr w:type="spellEnd"/>
      <w:r>
        <w:t xml:space="preserve">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, </w:t>
      </w:r>
      <w:proofErr w:type="spellStart"/>
      <w:r>
        <w:t>slati</w:t>
      </w:r>
      <w:proofErr w:type="spellEnd"/>
      <w:r>
        <w:t xml:space="preserve"> </w:t>
      </w:r>
      <w:proofErr w:type="spellStart"/>
      <w:r>
        <w:t>zahtjeve</w:t>
      </w:r>
      <w:proofErr w:type="spellEnd"/>
      <w:r>
        <w:t xml:space="preserve"> za </w:t>
      </w:r>
      <w:proofErr w:type="spellStart"/>
      <w:r>
        <w:t>prijateljstvo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prihvatati</w:t>
      </w:r>
      <w:proofErr w:type="spellEnd"/>
      <w:r>
        <w:t xml:space="preserve"> </w:t>
      </w:r>
      <w:proofErr w:type="spellStart"/>
      <w:r>
        <w:t>zahtjeve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dobije</w:t>
      </w:r>
      <w:proofErr w:type="spellEnd"/>
      <w:r>
        <w:t xml:space="preserve">. Kada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prijatelji</w:t>
      </w:r>
      <w:proofErr w:type="spellEnd"/>
      <w:r>
        <w:t xml:space="preserve">,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slati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drugom</w:t>
      </w:r>
      <w:proofErr w:type="spellEnd"/>
      <w:r>
        <w:t xml:space="preserve"> </w:t>
      </w:r>
      <w:proofErr w:type="spellStart"/>
      <w:r>
        <w:t>izazove</w:t>
      </w:r>
      <w:proofErr w:type="spellEnd"/>
      <w:r>
        <w:t xml:space="preserve">. </w:t>
      </w:r>
      <w:proofErr w:type="spellStart"/>
      <w:r>
        <w:t>Izazov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, </w:t>
      </w:r>
      <w:proofErr w:type="spellStart"/>
      <w:r>
        <w:t>težinu</w:t>
      </w:r>
      <w:proofErr w:type="spellEnd"/>
      <w:r>
        <w:t xml:space="preserve">,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, </w:t>
      </w:r>
      <w:proofErr w:type="spellStart"/>
      <w:r>
        <w:t>veličinu</w:t>
      </w:r>
      <w:proofErr w:type="spellEnd"/>
      <w:r>
        <w:t xml:space="preserve"> table, tip </w:t>
      </w:r>
      <w:proofErr w:type="spellStart"/>
      <w:r>
        <w:t>igre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mod </w:t>
      </w:r>
      <w:proofErr w:type="spellStart"/>
      <w:r>
        <w:t>meča</w:t>
      </w:r>
      <w:proofErr w:type="spellEnd"/>
      <w:r>
        <w:t>.</w:t>
      </w:r>
    </w:p>
    <w:p w14:paraId="128A9CD4" w14:textId="77777777" w:rsidR="00EA59FB" w:rsidRDefault="00EA59FB" w:rsidP="00EA59FB">
      <w:pPr>
        <w:pStyle w:val="Heading2"/>
        <w:spacing w:after="120"/>
      </w:pPr>
      <w:r>
        <w:lastRenderedPageBreak/>
        <w:t xml:space="preserve">5.6 Rang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istorija</w:t>
      </w:r>
      <w:proofErr w:type="spellEnd"/>
    </w:p>
    <w:p w14:paraId="6AAF34F9" w14:textId="77777777" w:rsidR="00EA59FB" w:rsidRDefault="00EA59FB" w:rsidP="00EA59FB">
      <w:pPr>
        <w:spacing w:after="200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 solo </w:t>
      </w:r>
      <w:proofErr w:type="spellStart"/>
      <w:r>
        <w:t>partija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online </w:t>
      </w:r>
      <w:proofErr w:type="spellStart"/>
      <w:r>
        <w:t>mečeva</w:t>
      </w:r>
      <w:proofErr w:type="spellEnd"/>
      <w:r>
        <w:t xml:space="preserve">.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vidjeti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prethodne</w:t>
      </w:r>
      <w:proofErr w:type="spellEnd"/>
      <w:r>
        <w:t xml:space="preserve"> </w:t>
      </w:r>
      <w:proofErr w:type="spellStart"/>
      <w:r>
        <w:t>rezultate</w:t>
      </w:r>
      <w:proofErr w:type="spellEnd"/>
      <w:r>
        <w:t xml:space="preserve">, a rang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poređenje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>.</w:t>
      </w:r>
    </w:p>
    <w:p w14:paraId="5E902AFE" w14:textId="77777777" w:rsidR="00EA59FB" w:rsidRDefault="00EA59FB" w:rsidP="00EA59FB">
      <w:pPr>
        <w:pStyle w:val="Heading2"/>
        <w:spacing w:after="120"/>
      </w:pPr>
      <w:r>
        <w:t>5.7 Admin panel</w:t>
      </w:r>
    </w:p>
    <w:p w14:paraId="5BCE39BF" w14:textId="77777777" w:rsidR="00EA59FB" w:rsidRDefault="00EA59FB" w:rsidP="00EA59FB">
      <w:pPr>
        <w:spacing w:after="200"/>
      </w:pPr>
      <w:r>
        <w:t xml:space="preserve">Admin panel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temama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riječima</w:t>
      </w:r>
      <w:proofErr w:type="spellEnd"/>
      <w:r>
        <w:t xml:space="preserve">. Administrator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dodavati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, </w:t>
      </w:r>
      <w:proofErr w:type="spellStart"/>
      <w:r>
        <w:t>mijenjati</w:t>
      </w:r>
      <w:proofErr w:type="spellEnd"/>
      <w:r>
        <w:t xml:space="preserve"> </w:t>
      </w:r>
      <w:proofErr w:type="spellStart"/>
      <w:r>
        <w:t>postojeće</w:t>
      </w:r>
      <w:proofErr w:type="spellEnd"/>
      <w:r>
        <w:t xml:space="preserve">, </w:t>
      </w:r>
      <w:proofErr w:type="spellStart"/>
      <w:r>
        <w:t>brisati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, </w:t>
      </w:r>
      <w:proofErr w:type="spellStart"/>
      <w:r>
        <w:t>dodavati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pregledati</w:t>
      </w:r>
      <w:proofErr w:type="spellEnd"/>
      <w:r>
        <w:t xml:space="preserve"> </w:t>
      </w:r>
      <w:proofErr w:type="spellStart"/>
      <w:r>
        <w:t>predloge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poslali</w:t>
      </w:r>
      <w:proofErr w:type="spellEnd"/>
      <w:r>
        <w:t>.</w:t>
      </w:r>
    </w:p>
    <w:p w14:paraId="118A4EAC" w14:textId="77777777" w:rsidR="00471BB3" w:rsidRDefault="00000000">
      <w:pPr>
        <w:pStyle w:val="Heading2"/>
      </w:pPr>
      <w:r>
        <w:t>5.8 Screenshotovi aplikacije</w:t>
      </w:r>
    </w:p>
    <w:p w14:paraId="01F8E0C0" w14:textId="77777777" w:rsidR="00471BB3" w:rsidRDefault="00000000">
      <w:pPr>
        <w:spacing w:after="160"/>
      </w:pPr>
      <w:r>
        <w:t>Screenshotovi su preuzeti direktno sa lokalne web aplikacije i prikazuju najva?nije dijelove projekta: izbor igre, samu tablu, Zmijica mod, prijatelje i rang listu.</w:t>
      </w:r>
    </w:p>
    <w:p w14:paraId="43D2C512" w14:textId="77777777" w:rsidR="00471BB3" w:rsidRDefault="00000000">
      <w:pPr>
        <w:keepNext/>
        <w:jc w:val="center"/>
      </w:pPr>
      <w:r>
        <w:rPr>
          <w:noProof/>
        </w:rPr>
        <w:drawing>
          <wp:inline distT="0" distB="0" distL="0" distR="0" wp14:anchorId="0B66B28E" wp14:editId="7DDC9DCA">
            <wp:extent cx="5577840" cy="4556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izbor-igre-cr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5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F1A89" w14:textId="77777777" w:rsidR="00471BB3" w:rsidRDefault="00000000">
      <w:pPr>
        <w:spacing w:after="200"/>
        <w:jc w:val="center"/>
      </w:pPr>
      <w:r>
        <w:rPr>
          <w:i/>
          <w:sz w:val="18"/>
        </w:rPr>
        <w:t>Slika 1. Po?etni ekran za izbor vrste igre, moda, te?ine i teme.</w:t>
      </w:r>
    </w:p>
    <w:p w14:paraId="1509BFD5" w14:textId="1D4289AF" w:rsidR="00471BB3" w:rsidRDefault="0014767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CA8C04A" wp14:editId="0F659A7E">
            <wp:extent cx="5943600" cy="5965190"/>
            <wp:effectExtent l="0" t="0" r="0" b="0"/>
            <wp:docPr id="21642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29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FB7D" w14:textId="5FCE64CF" w:rsidR="00471BB3" w:rsidRDefault="00000000">
      <w:pPr>
        <w:spacing w:after="200"/>
        <w:jc w:val="center"/>
      </w:pPr>
      <w:r>
        <w:rPr>
          <w:i/>
          <w:sz w:val="18"/>
        </w:rPr>
        <w:t xml:space="preserve">Slika 2. </w:t>
      </w:r>
      <w:proofErr w:type="spellStart"/>
      <w:r>
        <w:rPr>
          <w:i/>
          <w:sz w:val="18"/>
        </w:rPr>
        <w:t>Prikaz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obi</w:t>
      </w:r>
      <w:r w:rsidR="00147673">
        <w:rPr>
          <w:i/>
          <w:sz w:val="18"/>
        </w:rPr>
        <w:t>č</w:t>
      </w:r>
      <w:r>
        <w:rPr>
          <w:i/>
          <w:sz w:val="18"/>
        </w:rPr>
        <w:t>ne</w:t>
      </w:r>
      <w:proofErr w:type="spellEnd"/>
      <w:r>
        <w:rPr>
          <w:i/>
          <w:sz w:val="18"/>
        </w:rPr>
        <w:t xml:space="preserve"> solo </w:t>
      </w:r>
      <w:proofErr w:type="spellStart"/>
      <w:r>
        <w:rPr>
          <w:i/>
          <w:sz w:val="18"/>
        </w:rPr>
        <w:t>partije</w:t>
      </w:r>
      <w:proofErr w:type="spellEnd"/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sa</w:t>
      </w:r>
      <w:proofErr w:type="spellEnd"/>
      <w:r>
        <w:rPr>
          <w:i/>
          <w:sz w:val="18"/>
        </w:rPr>
        <w:t xml:space="preserve"> temom, vremenom, bodovima, power-up opcijama i tablom.</w:t>
      </w:r>
    </w:p>
    <w:p w14:paraId="508CAB39" w14:textId="20B3D218" w:rsidR="00471BB3" w:rsidRDefault="00147673">
      <w:pPr>
        <w:keepNext/>
        <w:jc w:val="center"/>
      </w:pPr>
      <w:r w:rsidRPr="00147673">
        <w:lastRenderedPageBreak/>
        <w:drawing>
          <wp:inline distT="0" distB="0" distL="0" distR="0" wp14:anchorId="2D8FB1C6" wp14:editId="45FE353A">
            <wp:extent cx="5943600" cy="6497320"/>
            <wp:effectExtent l="0" t="0" r="0" b="0"/>
            <wp:docPr id="124542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428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9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881E" w14:textId="77777777" w:rsidR="00471BB3" w:rsidRDefault="00000000">
      <w:pPr>
        <w:spacing w:after="200"/>
        <w:jc w:val="center"/>
      </w:pPr>
      <w:r>
        <w:rPr>
          <w:i/>
          <w:sz w:val="18"/>
        </w:rPr>
        <w:t>Slika 3. Prikaz partije u modu Zmijica, koji donosi vijugave putanje kroz susjedna polja.</w:t>
      </w:r>
    </w:p>
    <w:p w14:paraId="4D1FBBA4" w14:textId="77777777" w:rsidR="00471BB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1457B18" wp14:editId="21902F32">
            <wp:extent cx="5486400" cy="41855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rijatelji-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6D20" w14:textId="77777777" w:rsidR="00471BB3" w:rsidRDefault="00000000">
      <w:pPr>
        <w:spacing w:after="200"/>
        <w:jc w:val="center"/>
      </w:pPr>
      <w:r>
        <w:rPr>
          <w:i/>
          <w:sz w:val="18"/>
        </w:rPr>
        <w:t>Slika 4. Tab Prijatelji sa pretragom korisnika i dugmadima za slanje zahtjeva.</w:t>
      </w:r>
    </w:p>
    <w:p w14:paraId="085D49B5" w14:textId="77777777" w:rsidR="00471BB3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36F6516" wp14:editId="5385C140">
            <wp:extent cx="5486400" cy="37701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ang-lista-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0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5980" w14:textId="77777777" w:rsidR="00471BB3" w:rsidRDefault="00000000">
      <w:pPr>
        <w:spacing w:after="200"/>
        <w:jc w:val="center"/>
      </w:pPr>
      <w:r>
        <w:rPr>
          <w:i/>
          <w:sz w:val="18"/>
        </w:rPr>
        <w:t>Slika 5. Rang lista sa poretkom igra?a, brojem partija, prona?enim rije?ima i bodovima.</w:t>
      </w:r>
    </w:p>
    <w:p w14:paraId="49337EE8" w14:textId="77777777" w:rsidR="00471BB3" w:rsidRDefault="00471BB3"/>
    <w:p w14:paraId="57986A6A" w14:textId="77777777" w:rsidR="00EA59FB" w:rsidRDefault="00EA59FB" w:rsidP="00EA59FB">
      <w:pPr>
        <w:pStyle w:val="Heading1"/>
        <w:spacing w:before="300" w:after="150"/>
      </w:pPr>
      <w:r>
        <w:t xml:space="preserve">6. </w:t>
      </w:r>
      <w:proofErr w:type="spellStart"/>
      <w:r>
        <w:t>Moguća</w:t>
      </w:r>
      <w:proofErr w:type="spellEnd"/>
      <w:r>
        <w:t xml:space="preserve"> </w:t>
      </w:r>
      <w:proofErr w:type="spellStart"/>
      <w:r>
        <w:t>buduća</w:t>
      </w:r>
      <w:proofErr w:type="spellEnd"/>
      <w:r>
        <w:t xml:space="preserve"> </w:t>
      </w:r>
      <w:proofErr w:type="spellStart"/>
      <w:r>
        <w:t>unapređenja</w:t>
      </w:r>
      <w:proofErr w:type="spellEnd"/>
    </w:p>
    <w:p w14:paraId="0D374013" w14:textId="77777777" w:rsidR="00EA59FB" w:rsidRDefault="00EA59FB" w:rsidP="00EA59FB">
      <w:pPr>
        <w:spacing w:after="200"/>
      </w:pPr>
      <w:proofErr w:type="spellStart"/>
      <w:r>
        <w:t>Projekat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napredne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proširivati</w:t>
      </w:r>
      <w:proofErr w:type="spellEnd"/>
      <w:r>
        <w:t xml:space="preserve">. Neka </w:t>
      </w:r>
      <w:proofErr w:type="spellStart"/>
      <w:r>
        <w:t>moguća</w:t>
      </w:r>
      <w:proofErr w:type="spellEnd"/>
      <w:r>
        <w:t xml:space="preserve"> </w:t>
      </w:r>
      <w:proofErr w:type="spellStart"/>
      <w:r>
        <w:t>unapređenja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1BA1CB08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t>Dodavanje</w:t>
      </w:r>
      <w:proofErr w:type="spellEnd"/>
      <w:r>
        <w:t xml:space="preserve"> </w:t>
      </w:r>
      <w:proofErr w:type="spellStart"/>
      <w:r>
        <w:t>dnevnih</w:t>
      </w:r>
      <w:proofErr w:type="spellEnd"/>
      <w:r>
        <w:t xml:space="preserve"> </w:t>
      </w:r>
      <w:proofErr w:type="spellStart"/>
      <w:r>
        <w:t>izazova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svi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igraju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temom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tablom</w:t>
      </w:r>
      <w:proofErr w:type="spellEnd"/>
      <w:r>
        <w:t>.</w:t>
      </w:r>
    </w:p>
    <w:p w14:paraId="28F6B93D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t>Detaljnija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po </w:t>
      </w:r>
      <w:proofErr w:type="spellStart"/>
      <w:r>
        <w:t>temama</w:t>
      </w:r>
      <w:proofErr w:type="spellEnd"/>
      <w:r>
        <w:t xml:space="preserve">, </w:t>
      </w:r>
      <w:proofErr w:type="spellStart"/>
      <w:r>
        <w:t>težinama</w:t>
      </w:r>
      <w:proofErr w:type="spellEnd"/>
      <w:r>
        <w:t xml:space="preserve">, </w:t>
      </w:r>
      <w:proofErr w:type="spellStart"/>
      <w:r>
        <w:t>vremenu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procentu</w:t>
      </w:r>
      <w:proofErr w:type="spellEnd"/>
      <w:r>
        <w:t xml:space="preserve"> </w:t>
      </w:r>
      <w:proofErr w:type="spellStart"/>
      <w:r>
        <w:t>pronađenih</w:t>
      </w:r>
      <w:proofErr w:type="spellEnd"/>
      <w:r>
        <w:t xml:space="preserve"> </w:t>
      </w:r>
      <w:proofErr w:type="spellStart"/>
      <w:r>
        <w:t>riječi</w:t>
      </w:r>
      <w:proofErr w:type="spellEnd"/>
      <w:r>
        <w:t>.</w:t>
      </w:r>
    </w:p>
    <w:p w14:paraId="1C2D3001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r>
        <w:t xml:space="preserve">Achievement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nagradama</w:t>
      </w:r>
      <w:proofErr w:type="spellEnd"/>
      <w:r>
        <w:t xml:space="preserve"> za </w:t>
      </w:r>
      <w:proofErr w:type="spellStart"/>
      <w:r>
        <w:t>posebne</w:t>
      </w:r>
      <w:proofErr w:type="spellEnd"/>
      <w:r>
        <w:t xml:space="preserve"> </w:t>
      </w:r>
      <w:proofErr w:type="spellStart"/>
      <w:r>
        <w:t>uspjehe</w:t>
      </w:r>
      <w:proofErr w:type="spellEnd"/>
      <w:r>
        <w:t>.</w:t>
      </w:r>
    </w:p>
    <w:p w14:paraId="0C975DD9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t>Bolja</w:t>
      </w:r>
      <w:proofErr w:type="spellEnd"/>
      <w:r>
        <w:t xml:space="preserve"> </w:t>
      </w:r>
      <w:proofErr w:type="spellStart"/>
      <w:r>
        <w:t>pristupačnost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podešavanje</w:t>
      </w:r>
      <w:proofErr w:type="spellEnd"/>
      <w:r>
        <w:t xml:space="preserve"> </w:t>
      </w:r>
      <w:proofErr w:type="spellStart"/>
      <w:r>
        <w:t>veličine</w:t>
      </w:r>
      <w:proofErr w:type="spellEnd"/>
      <w:r>
        <w:t xml:space="preserve"> </w:t>
      </w:r>
      <w:proofErr w:type="spellStart"/>
      <w:r>
        <w:t>slova</w:t>
      </w:r>
      <w:proofErr w:type="spellEnd"/>
      <w:r>
        <w:t xml:space="preserve">, </w:t>
      </w:r>
      <w:proofErr w:type="spellStart"/>
      <w:r>
        <w:t>kontrasta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animacija</w:t>
      </w:r>
      <w:proofErr w:type="spellEnd"/>
      <w:r>
        <w:t>.</w:t>
      </w:r>
    </w:p>
    <w:p w14:paraId="25F80C40" w14:textId="77777777" w:rsidR="00EA59FB" w:rsidRDefault="00EA59FB" w:rsidP="00EA59FB">
      <w:pPr>
        <w:pStyle w:val="ListParagraph"/>
        <w:numPr>
          <w:ilvl w:val="0"/>
          <w:numId w:val="11"/>
        </w:numPr>
        <w:spacing w:after="100" w:line="240" w:lineRule="auto"/>
        <w:contextualSpacing w:val="0"/>
      </w:pPr>
      <w:proofErr w:type="spellStart"/>
      <w:r>
        <w:t>Dodatne</w:t>
      </w:r>
      <w:proofErr w:type="spellEnd"/>
      <w:r>
        <w:t xml:space="preserve"> </w:t>
      </w:r>
      <w:proofErr w:type="spellStart"/>
      <w:r>
        <w:t>animacije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efekti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pronalasku</w:t>
      </w:r>
      <w:proofErr w:type="spellEnd"/>
      <w:r>
        <w:t xml:space="preserve"> </w:t>
      </w:r>
      <w:proofErr w:type="spellStart"/>
      <w:r>
        <w:t>riječi</w:t>
      </w:r>
      <w:proofErr w:type="spellEnd"/>
      <w:r>
        <w:t>.</w:t>
      </w:r>
    </w:p>
    <w:p w14:paraId="37FAB27E" w14:textId="77777777" w:rsidR="00EA59FB" w:rsidRDefault="00EA59FB" w:rsidP="00EA59FB">
      <w:pPr>
        <w:pStyle w:val="Heading1"/>
        <w:spacing w:before="300" w:after="150"/>
      </w:pPr>
      <w:r>
        <w:t xml:space="preserve">7. Link do </w:t>
      </w:r>
      <w:proofErr w:type="spellStart"/>
      <w:r>
        <w:t>repozitorijuma</w:t>
      </w:r>
      <w:proofErr w:type="spellEnd"/>
    </w:p>
    <w:p w14:paraId="279E4AF1" w14:textId="77777777" w:rsidR="00EA59FB" w:rsidRDefault="00EA59FB" w:rsidP="00EA59FB">
      <w:pPr>
        <w:spacing w:after="200"/>
      </w:pPr>
      <w:r>
        <w:t xml:space="preserve">GitHub </w:t>
      </w:r>
      <w:proofErr w:type="spellStart"/>
      <w:r>
        <w:t>repozitorijum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: https://github.com/lazarleka/Wordsearch-Game</w:t>
      </w:r>
    </w:p>
    <w:p w14:paraId="7EADB7BE" w14:textId="77777777" w:rsidR="00EA59FB" w:rsidRDefault="00EA59FB" w:rsidP="00EA59FB">
      <w:pPr>
        <w:pStyle w:val="Heading1"/>
        <w:spacing w:before="300" w:after="150"/>
      </w:pPr>
      <w:r>
        <w:lastRenderedPageBreak/>
        <w:t xml:space="preserve">8. </w:t>
      </w:r>
      <w:proofErr w:type="spellStart"/>
      <w:r>
        <w:t>Zaključak</w:t>
      </w:r>
      <w:proofErr w:type="spellEnd"/>
    </w:p>
    <w:p w14:paraId="696EFD11" w14:textId="77777777" w:rsidR="00EA59FB" w:rsidRDefault="00EA59FB" w:rsidP="00EA59FB">
      <w:pPr>
        <w:spacing w:after="200"/>
      </w:pPr>
      <w:proofErr w:type="spellStart"/>
      <w:r>
        <w:t>Projekat</w:t>
      </w:r>
      <w:proofErr w:type="spellEnd"/>
      <w:r>
        <w:t xml:space="preserve"> </w:t>
      </w:r>
      <w:proofErr w:type="spellStart"/>
      <w:r>
        <w:t>Ukrštene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proširenu</w:t>
      </w:r>
      <w:proofErr w:type="spellEnd"/>
      <w:r>
        <w:t xml:space="preserve"> </w:t>
      </w:r>
      <w:proofErr w:type="spellStart"/>
      <w:r>
        <w:t>verziju</w:t>
      </w:r>
      <w:proofErr w:type="spellEnd"/>
      <w:r>
        <w:t xml:space="preserve"> </w:t>
      </w:r>
      <w:proofErr w:type="spellStart"/>
      <w:r>
        <w:t>klasične</w:t>
      </w:r>
      <w:proofErr w:type="spellEnd"/>
      <w:r>
        <w:t xml:space="preserve"> </w:t>
      </w:r>
      <w:proofErr w:type="spellStart"/>
      <w:r>
        <w:t>osmosmjerke</w:t>
      </w:r>
      <w:proofErr w:type="spellEnd"/>
      <w:r>
        <w:t xml:space="preserve">. Pored </w:t>
      </w:r>
      <w:proofErr w:type="spellStart"/>
      <w:r>
        <w:t>osnovnog</w:t>
      </w:r>
      <w:proofErr w:type="spellEnd"/>
      <w:r>
        <w:t xml:space="preserve"> </w:t>
      </w:r>
      <w:proofErr w:type="spellStart"/>
      <w:r>
        <w:t>traženja</w:t>
      </w:r>
      <w:proofErr w:type="spellEnd"/>
      <w:r>
        <w:t xml:space="preserve"> </w:t>
      </w:r>
      <w:proofErr w:type="spellStart"/>
      <w:r>
        <w:t>riječi</w:t>
      </w:r>
      <w:proofErr w:type="spellEnd"/>
      <w:r>
        <w:t xml:space="preserve">, </w:t>
      </w:r>
      <w:proofErr w:type="spellStart"/>
      <w:r>
        <w:t>igra</w:t>
      </w:r>
      <w:proofErr w:type="spellEnd"/>
      <w:r>
        <w:t xml:space="preserve"> </w:t>
      </w:r>
      <w:proofErr w:type="spellStart"/>
      <w:r>
        <w:t>uključuje</w:t>
      </w:r>
      <w:proofErr w:type="spellEnd"/>
      <w:r>
        <w:t xml:space="preserve"> AI </w:t>
      </w:r>
      <w:proofErr w:type="spellStart"/>
      <w:r>
        <w:t>generisanje</w:t>
      </w:r>
      <w:proofErr w:type="spellEnd"/>
      <w:r>
        <w:t xml:space="preserve">,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modova</w:t>
      </w:r>
      <w:proofErr w:type="spellEnd"/>
      <w:r>
        <w:t xml:space="preserve"> </w:t>
      </w:r>
      <w:proofErr w:type="spellStart"/>
      <w:r>
        <w:t>igre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, </w:t>
      </w:r>
      <w:proofErr w:type="spellStart"/>
      <w:r>
        <w:t>prijatelje</w:t>
      </w:r>
      <w:proofErr w:type="spellEnd"/>
      <w:r>
        <w:t xml:space="preserve">, online </w:t>
      </w:r>
      <w:proofErr w:type="spellStart"/>
      <w:r>
        <w:t>izazove</w:t>
      </w:r>
      <w:proofErr w:type="spellEnd"/>
      <w:r>
        <w:t xml:space="preserve">, rang </w:t>
      </w:r>
      <w:proofErr w:type="spellStart"/>
      <w:r>
        <w:t>listu</w:t>
      </w:r>
      <w:proofErr w:type="spellEnd"/>
      <w:r>
        <w:t xml:space="preserve">, </w:t>
      </w:r>
      <w:proofErr w:type="spellStart"/>
      <w:r>
        <w:t>zvučne</w:t>
      </w:r>
      <w:proofErr w:type="spellEnd"/>
      <w:r>
        <w:t xml:space="preserve"> </w:t>
      </w:r>
      <w:proofErr w:type="spellStart"/>
      <w:r>
        <w:t>efekte</w:t>
      </w:r>
      <w:proofErr w:type="spellEnd"/>
      <w:r>
        <w:t xml:space="preserve">, </w:t>
      </w:r>
      <w:proofErr w:type="spellStart"/>
      <w:r>
        <w:t>pozadinsku</w:t>
      </w:r>
      <w:proofErr w:type="spellEnd"/>
      <w:r>
        <w:t xml:space="preserve"> </w:t>
      </w:r>
      <w:proofErr w:type="spellStart"/>
      <w:r>
        <w:t>muziku</w:t>
      </w:r>
      <w:proofErr w:type="spellEnd"/>
      <w:r>
        <w:t xml:space="preserve">, admin panel </w:t>
      </w:r>
      <w:proofErr w:type="spellStart"/>
      <w:r>
        <w:t>i</w:t>
      </w:r>
      <w:proofErr w:type="spellEnd"/>
      <w:r>
        <w:t xml:space="preserve"> </w:t>
      </w:r>
      <w:proofErr w:type="spellStart"/>
      <w:r>
        <w:t>mobilnu</w:t>
      </w:r>
      <w:proofErr w:type="spellEnd"/>
      <w:r>
        <w:t xml:space="preserve"> </w:t>
      </w:r>
      <w:proofErr w:type="spellStart"/>
      <w:r>
        <w:t>aplikaciju</w:t>
      </w:r>
      <w:proofErr w:type="spellEnd"/>
      <w:r>
        <w:t>.</w:t>
      </w:r>
    </w:p>
    <w:sectPr w:rsidR="00EA59F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7E2487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3B831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B01180"/>
    <w:multiLevelType w:val="hybridMultilevel"/>
    <w:tmpl w:val="01E28646"/>
    <w:lvl w:ilvl="0" w:tplc="CA560146">
      <w:start w:val="1"/>
      <w:numFmt w:val="bullet"/>
      <w:lvlText w:val="•"/>
      <w:lvlJc w:val="left"/>
      <w:pPr>
        <w:ind w:left="720" w:hanging="360"/>
      </w:pPr>
    </w:lvl>
    <w:lvl w:ilvl="1" w:tplc="3A28983C">
      <w:numFmt w:val="decimal"/>
      <w:lvlText w:val=""/>
      <w:lvlJc w:val="left"/>
    </w:lvl>
    <w:lvl w:ilvl="2" w:tplc="B2CA6BD4">
      <w:numFmt w:val="decimal"/>
      <w:lvlText w:val=""/>
      <w:lvlJc w:val="left"/>
    </w:lvl>
    <w:lvl w:ilvl="3" w:tplc="0CDE0F16">
      <w:numFmt w:val="decimal"/>
      <w:lvlText w:val=""/>
      <w:lvlJc w:val="left"/>
    </w:lvl>
    <w:lvl w:ilvl="4" w:tplc="1DC0A526">
      <w:numFmt w:val="decimal"/>
      <w:lvlText w:val=""/>
      <w:lvlJc w:val="left"/>
    </w:lvl>
    <w:lvl w:ilvl="5" w:tplc="16CAA610">
      <w:numFmt w:val="decimal"/>
      <w:lvlText w:val=""/>
      <w:lvlJc w:val="left"/>
    </w:lvl>
    <w:lvl w:ilvl="6" w:tplc="238AA7AE">
      <w:numFmt w:val="decimal"/>
      <w:lvlText w:val=""/>
      <w:lvlJc w:val="left"/>
    </w:lvl>
    <w:lvl w:ilvl="7" w:tplc="38B26F9E">
      <w:numFmt w:val="decimal"/>
      <w:lvlText w:val=""/>
      <w:lvlJc w:val="left"/>
    </w:lvl>
    <w:lvl w:ilvl="8" w:tplc="860ACA8C">
      <w:numFmt w:val="decimal"/>
      <w:lvlText w:val=""/>
      <w:lvlJc w:val="left"/>
    </w:lvl>
  </w:abstractNum>
  <w:num w:numId="1" w16cid:durableId="1983927174">
    <w:abstractNumId w:val="8"/>
  </w:num>
  <w:num w:numId="2" w16cid:durableId="688259291">
    <w:abstractNumId w:val="6"/>
  </w:num>
  <w:num w:numId="3" w16cid:durableId="1368985145">
    <w:abstractNumId w:val="5"/>
  </w:num>
  <w:num w:numId="4" w16cid:durableId="574361425">
    <w:abstractNumId w:val="4"/>
  </w:num>
  <w:num w:numId="5" w16cid:durableId="1015233756">
    <w:abstractNumId w:val="7"/>
  </w:num>
  <w:num w:numId="6" w16cid:durableId="1336345487">
    <w:abstractNumId w:val="3"/>
  </w:num>
  <w:num w:numId="7" w16cid:durableId="1831099215">
    <w:abstractNumId w:val="2"/>
  </w:num>
  <w:num w:numId="8" w16cid:durableId="85157095">
    <w:abstractNumId w:val="1"/>
  </w:num>
  <w:num w:numId="9" w16cid:durableId="1285037828">
    <w:abstractNumId w:val="0"/>
  </w:num>
  <w:num w:numId="10" w16cid:durableId="1084565675">
    <w:abstractNumId w:val="7"/>
  </w:num>
  <w:num w:numId="11" w16cid:durableId="1141381542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7673"/>
    <w:rsid w:val="0015074B"/>
    <w:rsid w:val="00184276"/>
    <w:rsid w:val="0029639D"/>
    <w:rsid w:val="00326F90"/>
    <w:rsid w:val="00330EB2"/>
    <w:rsid w:val="00471BB3"/>
    <w:rsid w:val="00766778"/>
    <w:rsid w:val="0083662F"/>
    <w:rsid w:val="008B6A68"/>
    <w:rsid w:val="00AA1D8D"/>
    <w:rsid w:val="00AC6322"/>
    <w:rsid w:val="00B47730"/>
    <w:rsid w:val="00B96380"/>
    <w:rsid w:val="00BC1580"/>
    <w:rsid w:val="00CB0664"/>
    <w:rsid w:val="00E85249"/>
    <w:rsid w:val="00EA59FB"/>
    <w:rsid w:val="00FB12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61B52"/>
  <w14:defaultImageDpi w14:val="300"/>
  <w15:docId w15:val="{C1F6EF11-D80C-4081-9D04-3FC6A2224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1324</Words>
  <Characters>7548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lazar lekic</cp:lastModifiedBy>
  <cp:revision>2</cp:revision>
  <dcterms:created xsi:type="dcterms:W3CDTF">2026-07-08T23:55:00Z</dcterms:created>
  <dcterms:modified xsi:type="dcterms:W3CDTF">2026-07-08T23:55:00Z</dcterms:modified>
  <cp:category/>
</cp:coreProperties>
</file>