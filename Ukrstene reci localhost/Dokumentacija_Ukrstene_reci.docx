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F1DF" w14:textId="77777777" w:rsidR="00724753" w:rsidRDefault="00000000">
      <w:pPr>
        <w:jc w:val="center"/>
      </w:pPr>
      <w:r>
        <w:rPr>
          <w:noProof/>
        </w:rPr>
        <w:drawing>
          <wp:inline distT="0" distB="0" distL="0" distR="0" wp14:anchorId="5EC153D8" wp14:editId="39BA6E4B">
            <wp:extent cx="9144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krstene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E0B0" w14:textId="77777777" w:rsidR="00724753" w:rsidRDefault="00000000">
      <w:pPr>
        <w:jc w:val="center"/>
      </w:pPr>
      <w:r>
        <w:rPr>
          <w:b/>
          <w:color w:val="2E74B5"/>
          <w:sz w:val="44"/>
        </w:rPr>
        <w:t>Dokumentacija projekta: Ukrstene rijeci</w:t>
      </w:r>
    </w:p>
    <w:p w14:paraId="69E89042" w14:textId="77777777" w:rsidR="00724753" w:rsidRDefault="00000000">
      <w:pPr>
        <w:jc w:val="center"/>
      </w:pPr>
      <w:r>
        <w:rPr>
          <w:color w:val="555555"/>
        </w:rPr>
        <w:t>Web igra osmosmjerke sa AI generisanjem rijeci, solo i versus modom</w:t>
      </w:r>
    </w:p>
    <w:p w14:paraId="19F32964" w14:textId="77777777" w:rsidR="00724753" w:rsidRDefault="00000000">
      <w:pPr>
        <w:pStyle w:val="Heading1"/>
      </w:pPr>
      <w:r>
        <w:rPr>
          <w:rFonts w:ascii="Calibri" w:hAnsi="Calibri"/>
          <w:color w:val="2E74B5"/>
          <w:sz w:val="32"/>
        </w:rPr>
        <w:t>1. Opis igre</w:t>
      </w:r>
    </w:p>
    <w:p w14:paraId="2087AD02" w14:textId="77777777" w:rsidR="00724753" w:rsidRDefault="00000000">
      <w:pPr>
        <w:spacing w:after="120" w:line="264" w:lineRule="auto"/>
      </w:pPr>
      <w:r>
        <w:t>Ukrstene rijeci je web igra zasnovana na osmosmjerci. Igrac bira temu i tezinu, a zatim na tabli trazi skrivene rijeci. Rijeci se mogu nalaziti horizontalno, vertikalno i dijagonalno, u oba smjera. Cilj je pronaci sto vise rijeci za sto krace vrijeme.</w:t>
      </w:r>
    </w:p>
    <w:p w14:paraId="1004EABD" w14:textId="77777777" w:rsidR="00724753" w:rsidRDefault="00000000">
      <w:pPr>
        <w:pStyle w:val="ListBullet"/>
      </w:pPr>
      <w:r>
        <w:t>Solo mod: igrac igra sam, skuplja bodove i rezultat ulazi u istoriju i rang listu.</w:t>
      </w:r>
    </w:p>
    <w:p w14:paraId="27AE134D" w14:textId="77777777" w:rsidR="00724753" w:rsidRDefault="00000000">
      <w:pPr>
        <w:pStyle w:val="ListBullet"/>
      </w:pPr>
      <w:r>
        <w:t>Multiplayer mod: dva igraca igraju lokalno na istom uredjaju i smjenjuju poteze.</w:t>
      </w:r>
    </w:p>
    <w:p w14:paraId="5C27451E" w14:textId="77777777" w:rsidR="00724753" w:rsidRDefault="00000000">
      <w:pPr>
        <w:pStyle w:val="ListBullet"/>
      </w:pPr>
      <w:r>
        <w:t>Versus mod: registrovani korisnik salje izazov prijatelju i oba igraca igraju istu tablu.</w:t>
      </w:r>
    </w:p>
    <w:p w14:paraId="69936910" w14:textId="77777777" w:rsidR="00724753" w:rsidRDefault="00000000">
      <w:pPr>
        <w:pStyle w:val="ListBullet"/>
      </w:pPr>
      <w:r>
        <w:t>Rang lista i istorija meceva prikazuju napredak i rezultate korisnika.</w:t>
      </w:r>
    </w:p>
    <w:p w14:paraId="57326A7F" w14:textId="77777777" w:rsidR="00724753" w:rsidRDefault="00000000">
      <w:pPr>
        <w:pStyle w:val="ListBullet"/>
      </w:pPr>
      <w:r>
        <w:t>Tokom igre postoje zvucni efekti za pogodak, promasaj i zavrsetak partije.</w:t>
      </w:r>
    </w:p>
    <w:p w14:paraId="442C6241" w14:textId="77777777" w:rsidR="00724753" w:rsidRDefault="00000000">
      <w:pPr>
        <w:pStyle w:val="Heading1"/>
      </w:pPr>
      <w:r>
        <w:rPr>
          <w:rFonts w:ascii="Calibri" w:hAnsi="Calibri"/>
          <w:color w:val="2E74B5"/>
          <w:sz w:val="32"/>
        </w:rPr>
        <w:t>2. Inovacije u odnosu na original</w:t>
      </w:r>
    </w:p>
    <w:p w14:paraId="75C22277" w14:textId="77777777" w:rsidR="00724753" w:rsidRDefault="00000000">
      <w:pPr>
        <w:spacing w:after="120" w:line="264" w:lineRule="auto"/>
      </w:pPr>
      <w:r>
        <w:t>Originalna igra osmosmjerke uglavnom podrazumijeva staticku tablu i unaprijed pripremljene rijeci. Ova verzija prosiruje ideju kroz personalizovano generisanje sadrzaja, naloge, takmicenje i moderniji tok igre.</w:t>
      </w:r>
    </w:p>
    <w:p w14:paraId="33B11AAE" w14:textId="77777777" w:rsidR="00724753" w:rsidRDefault="00000000">
      <w:pPr>
        <w:pStyle w:val="ListBullet"/>
      </w:pPr>
      <w:r>
        <w:t>AI generisanje rijeci prema temi koju korisnik izabere ili unese.</w:t>
      </w:r>
    </w:p>
    <w:p w14:paraId="2C594AF9" w14:textId="77777777" w:rsidR="00724753" w:rsidRDefault="00000000">
      <w:pPr>
        <w:pStyle w:val="ListBullet"/>
      </w:pPr>
      <w:r>
        <w:t>Korisnicki nalozi, login/registracija, prijatelji i zahtjevi za prijateljstvo.</w:t>
      </w:r>
    </w:p>
    <w:p w14:paraId="789DEA0D" w14:textId="77777777" w:rsidR="00724753" w:rsidRDefault="00000000">
      <w:pPr>
        <w:pStyle w:val="ListBullet"/>
      </w:pPr>
      <w:r>
        <w:t>Versus izazovi izmedju prijatelja sa istim setom rijeci za oba igraca.</w:t>
      </w:r>
    </w:p>
    <w:p w14:paraId="5D28EC62" w14:textId="77777777" w:rsidR="00724753" w:rsidRDefault="00000000">
      <w:pPr>
        <w:pStyle w:val="ListBullet"/>
      </w:pPr>
      <w:r>
        <w:t>Solo partije se zavrsavaju nakon 5 minuta ili ranije ako igrac pronadje sve rijeci.</w:t>
      </w:r>
    </w:p>
    <w:p w14:paraId="06014897" w14:textId="77777777" w:rsidR="00724753" w:rsidRDefault="00000000">
      <w:pPr>
        <w:pStyle w:val="ListBullet"/>
      </w:pPr>
      <w:r>
        <w:t>Power-up opcije: prikaz prvog slova i pomocna putanja, uz kaznu u bodovima.</w:t>
      </w:r>
    </w:p>
    <w:p w14:paraId="7A4A8C4A" w14:textId="77777777" w:rsidR="00724753" w:rsidRDefault="00000000">
      <w:pPr>
        <w:pStyle w:val="ListBullet"/>
      </w:pPr>
      <w:r>
        <w:t>Rang lista obuhvata rezultate iz solo i versus partija.</w:t>
      </w:r>
    </w:p>
    <w:p w14:paraId="18F4DF02" w14:textId="77777777" w:rsidR="00724753" w:rsidRDefault="00000000">
      <w:pPr>
        <w:pStyle w:val="ListBullet"/>
      </w:pPr>
      <w:r>
        <w:t>Pozadinska muzika sa mute opcijom i odvojeni zvucni efekti za uspjeh/promasaj.</w:t>
      </w:r>
    </w:p>
    <w:p w14:paraId="1F54AC53" w14:textId="77777777" w:rsidR="00724753" w:rsidRDefault="00000000">
      <w:pPr>
        <w:pStyle w:val="Heading1"/>
      </w:pPr>
      <w:r>
        <w:rPr>
          <w:rFonts w:ascii="Calibri" w:hAnsi="Calibri"/>
          <w:color w:val="2E74B5"/>
          <w:sz w:val="32"/>
        </w:rPr>
        <w:t>3. Koristeni AI alati</w:t>
      </w:r>
    </w:p>
    <w:p w14:paraId="0E639E95" w14:textId="77777777" w:rsidR="00724753" w:rsidRDefault="00000000">
      <w:pPr>
        <w:spacing w:after="120" w:line="264" w:lineRule="auto"/>
      </w:pPr>
      <w:r>
        <w:t>U izradi projekta koristeni su AI alati za generisanje sadrzaja, pomoc pri programiranju i izradu/promjenu vizuelnih i zvucnih materijala.</w:t>
      </w:r>
    </w:p>
    <w:p w14:paraId="1EC776F9" w14:textId="77777777" w:rsidR="00724753" w:rsidRDefault="00000000">
      <w:pPr>
        <w:pStyle w:val="ListNumber"/>
      </w:pPr>
      <w:r>
        <w:t>Google Gemini API - koristi se u aplikaciji za generisanje tematskih rijeci za osmosmjerku.</w:t>
      </w:r>
    </w:p>
    <w:p w14:paraId="652BF4D0" w14:textId="77777777" w:rsidR="00724753" w:rsidRDefault="00000000">
      <w:pPr>
        <w:pStyle w:val="ListNumber"/>
      </w:pPr>
      <w:r>
        <w:t>OpenAI/Codex - koristen kao AI asistent za pomoc pri razvoju, ispravljanju gresaka, dokumentovanju i provjeri projekta.</w:t>
      </w:r>
    </w:p>
    <w:p w14:paraId="625BBEE7" w14:textId="77777777" w:rsidR="00724753" w:rsidRDefault="00000000">
      <w:pPr>
        <w:pStyle w:val="ListNumber"/>
      </w:pPr>
      <w:r>
        <w:lastRenderedPageBreak/>
        <w:t>AI alati za multimediju - koristeni su za izradu ili obradu promotivnih/grafickih materijala i zvucnog identiteta igre.</w:t>
      </w:r>
    </w:p>
    <w:p w14:paraId="74B7A0F8" w14:textId="77777777" w:rsidR="00724753" w:rsidRDefault="00000000">
      <w:pPr>
        <w:spacing w:after="120" w:line="264" w:lineRule="auto"/>
      </w:pPr>
      <w:r>
        <w:t>AI generisane rijeci dodatno se validiraju: aplikacija filtrira rijeci koje su krace od 4 ili duze od 12 slova i pokusava ponovo ako set nije pogodan za tablu.</w:t>
      </w:r>
    </w:p>
    <w:p w14:paraId="5330AFA2" w14:textId="77777777" w:rsidR="00724753" w:rsidRDefault="00000000">
      <w:pPr>
        <w:pStyle w:val="Heading1"/>
      </w:pPr>
      <w:r>
        <w:rPr>
          <w:rFonts w:ascii="Calibri" w:hAnsi="Calibri"/>
          <w:color w:val="2E74B5"/>
          <w:sz w:val="32"/>
        </w:rPr>
        <w:t>5. Link do repozitorijuma</w:t>
      </w:r>
    </w:p>
    <w:p w14:paraId="0DCEB8CA" w14:textId="77777777" w:rsidR="00724753" w:rsidRDefault="00000000">
      <w:pPr>
        <w:spacing w:after="120" w:line="264" w:lineRule="auto"/>
      </w:pPr>
      <w:r>
        <w:t>GitHub repozitorijum projekta: https://github.com/lazarleka/Wordsearch-Game</w:t>
      </w:r>
    </w:p>
    <w:p w14:paraId="4E93D62E" w14:textId="77777777" w:rsidR="00724753" w:rsidRDefault="00000000">
      <w:pPr>
        <w:pStyle w:val="Heading1"/>
      </w:pPr>
      <w:r>
        <w:rPr>
          <w:rFonts w:ascii="Calibri" w:hAnsi="Calibri"/>
          <w:color w:val="2E74B5"/>
          <w:sz w:val="32"/>
        </w:rPr>
        <w:t>6. Zakljucak</w:t>
      </w:r>
    </w:p>
    <w:p w14:paraId="188C706A" w14:textId="77777777" w:rsidR="00724753" w:rsidRDefault="00000000">
      <w:pPr>
        <w:spacing w:after="120" w:line="264" w:lineRule="auto"/>
      </w:pPr>
      <w:r>
        <w:t>Projekat Ukrstene rijeci predstavlja prosirenu verziju klasicne osmosmjerke. Pored osnovnog trazenja rijeci, igra ukljucuje AI generisanje, vise modova igre, takmicenje, rang listu, zvucne efekte, pozadinsku muziku i sistem prijatelja. Time projekat zadovoljava zahtjeve za inovativnom, multimedijalnom i AI podrzanom verzijom originalne igre.</w:t>
      </w:r>
    </w:p>
    <w:sectPr w:rsidR="007247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248377">
    <w:abstractNumId w:val="8"/>
  </w:num>
  <w:num w:numId="2" w16cid:durableId="290984273">
    <w:abstractNumId w:val="6"/>
  </w:num>
  <w:num w:numId="3" w16cid:durableId="427426537">
    <w:abstractNumId w:val="5"/>
  </w:num>
  <w:num w:numId="4" w16cid:durableId="394667656">
    <w:abstractNumId w:val="4"/>
  </w:num>
  <w:num w:numId="5" w16cid:durableId="1872181409">
    <w:abstractNumId w:val="7"/>
  </w:num>
  <w:num w:numId="6" w16cid:durableId="472797347">
    <w:abstractNumId w:val="3"/>
  </w:num>
  <w:num w:numId="7" w16cid:durableId="350188692">
    <w:abstractNumId w:val="2"/>
  </w:num>
  <w:num w:numId="8" w16cid:durableId="2068993750">
    <w:abstractNumId w:val="1"/>
  </w:num>
  <w:num w:numId="9" w16cid:durableId="183803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087"/>
    <w:rsid w:val="00724753"/>
    <w:rsid w:val="00AA1D8D"/>
    <w:rsid w:val="00B47730"/>
    <w:rsid w:val="00CB0664"/>
    <w:rsid w:val="00EE77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7A5DA"/>
  <w14:defaultImageDpi w14:val="300"/>
  <w15:docId w15:val="{4822CA73-5978-47A4-9B83-AD7E657C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lazar lekic</cp:lastModifiedBy>
  <cp:revision>2</cp:revision>
  <dcterms:created xsi:type="dcterms:W3CDTF">2013-12-23T23:15:00Z</dcterms:created>
  <dcterms:modified xsi:type="dcterms:W3CDTF">2026-06-25T23:30:00Z</dcterms:modified>
  <cp:category/>
</cp:coreProperties>
</file>